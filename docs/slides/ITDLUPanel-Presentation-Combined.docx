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ITDLUPanel - Presentation Documentation</w:t>
      </w:r>
    </w:p>
    <w:p>
      <w:r>
        <w:br w:type="page"/>
      </w:r>
    </w:p>
    <w:p>
      <w:pPr>
        <w:pStyle w:val="Title"/>
        <w:jc w:val="center"/>
      </w:pPr>
      <w:r>
        <w:t>PHẦN 1: GIỚI THIỆU CHUNG (v1.0)</w:t>
      </w:r>
    </w:p>
    <w:p>
      <w:r>
        <w:br w:type="page"/>
      </w:r>
    </w:p>
    <w:p>
      <w:pPr>
        <w:pStyle w:val="Title"/>
        <w:jc w:val="center"/>
      </w:pPr>
      <w:r>
        <w:t>ITDLUPanel - Bảng Điều Khiển Quản Lý Máy Chủ Linux</w:t>
      </w:r>
    </w:p>
    <w:p>
      <w:r>
        <w:br w:type="page"/>
      </w:r>
    </w:p>
    <w:p>
      <w:pPr>
        <w:pStyle w:val="Heading1"/>
      </w:pPr>
      <w:r>
        <w:t>Slide 1: Giới Thiệu ITDLUPanel</w:t>
      </w:r>
    </w:p>
    <w:p>
      <w:pPr>
        <w:pStyle w:val="Title"/>
        <w:jc w:val="center"/>
      </w:pPr>
      <w:r>
        <w:t>ITDLUPanel</w:t>
      </w:r>
    </w:p>
    <w:p>
      <w:r>
        <w:t>## Bảng Điều Khiển Quản Lý Máy Chủ Linux</w:t>
      </w:r>
    </w:p>
    <w:p>
      <w:r>
        <w:rPr>
          <w:b/>
        </w:rPr>
        <w:t>Single Binary • Zero Dependencies • Production-Ready</w:t>
      </w:r>
    </w:p>
    <w:p>
      <w:r>
        <w:t xml:space="preserve">Được phát triển bởi </w:t>
      </w:r>
      <w:r>
        <w:rPr>
          <w:b/>
        </w:rPr>
        <w:t>Đại học Đà Lạt</w:t>
      </w:r>
    </w:p>
    <w:p>
      <w:r>
        <w:t>![Logo](https://via.placeholder.com/200x80/1565C0/FFFFFF?text=ITDLUPanel)</w:t>
      </w:r>
    </w:p>
    <w:p>
      <w:r>
        <w:br w:type="page"/>
      </w:r>
    </w:p>
    <w:p>
      <w:pPr>
        <w:pStyle w:val="Heading1"/>
      </w:pPr>
      <w:r>
        <w:t>Slide 2: Tổng Quan</w:t>
      </w:r>
    </w:p>
    <w:p>
      <w:pPr>
        <w:pStyle w:val="Title"/>
        <w:jc w:val="center"/>
      </w:pPr>
      <w:r>
        <w:t>ITDLUPanel Là Gì?</w:t>
      </w:r>
    </w:p>
    <w:p>
      <w:r>
        <w:rPr>
          <w:b/>
        </w:rPr>
        <w:t>ITDLUPanel</w:t>
      </w:r>
      <w:r>
        <w:t xml:space="preserve"> (IT Đại học Đà Lạt Panel) là một </w:t>
      </w:r>
      <w:r>
        <w:rPr>
          <w:b/>
        </w:rPr>
        <w:t>bảng điều khiển quản lý máy chủ Linux hiện đại</w:t>
      </w:r>
      <w:r>
        <w:t xml:space="preserve">, đóng gói trong một file nhị phân duy nhất (~60MB) với </w:t>
      </w:r>
      <w:r>
        <w:rPr>
          <w:b/>
        </w:rPr>
        <w:t>không phụ thuộc runtime bên ngoài</w:t>
      </w:r>
      <w:r>
        <w:t>.</w:t>
      </w:r>
    </w:p>
    <w:p>
      <w:r>
        <w:rPr>
          <w:b/>
          <w:color w:val="1565C0"/>
        </w:rPr>
        <w:t>Điểm Nổi Bật</w:t>
      </w:r>
    </w:p>
    <w:p>
      <w:pPr>
        <w:pStyle w:val="ListBullet"/>
      </w:pPr>
      <w:r>
        <w:t>**Single Binary**: Toàn bộ stack trong một file Go</w:t>
      </w:r>
    </w:p>
    <w:p>
      <w:pPr>
        <w:pStyle w:val="ListBullet"/>
      </w:pPr>
      <w:r>
        <w:t>**Zero Dependencies**: Không cần cài đặt Node.js, Python hay database riêng</w:t>
      </w:r>
    </w:p>
    <w:p>
      <w:pPr>
        <w:pStyle w:val="ListBullet"/>
      </w:pPr>
      <w:r>
        <w:t>**Cross-Platform**: Biên dịch không cần CGO, chạy trên mọi Linux</w:t>
      </w:r>
    </w:p>
    <w:p>
      <w:pPr>
        <w:pStyle w:val="ListBullet"/>
      </w:pPr>
      <w:r>
        <w:t>**Production-Ready**: Đã được kiểm chứng tại môi trường thực tế</w:t>
      </w:r>
    </w:p>
    <w:p>
      <w:r>
        <w:br w:type="page"/>
      </w:r>
    </w:p>
    <w:p>
      <w:pPr>
        <w:pStyle w:val="Heading1"/>
      </w:pPr>
      <w:r>
        <w:t>Slide 3: Tại Sao Chọn ITDLUPanel?</w:t>
      </w:r>
    </w:p>
    <w:p>
      <w:r>
        <w:t># Vì Sao Chọn ITDLUPanel?</w:t>
      </w:r>
    </w:p>
    <w:p>
      <w:r>
        <w:rPr>
          <w:b/>
          <w:color w:val="1565C0"/>
        </w:rPr>
        <w:t>So Sánh Với Các Giải Pháp Khác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color w:val="1565C0"/>
              </w:rPr>
              <w:t>Tiêu Chí</w:t>
            </w:r>
          </w:p>
        </w:tc>
        <w:tc>
          <w:tcPr>
            <w:tcW w:type="dxa" w:w="2160"/>
          </w:tcPr>
          <w:p>
            <w:r>
              <w:rPr>
                <w:b/>
                <w:color w:val="1565C0"/>
              </w:rPr>
              <w:t>ITDLUPanel</w:t>
            </w:r>
          </w:p>
        </w:tc>
        <w:tc>
          <w:tcPr>
            <w:tcW w:type="dxa" w:w="2160"/>
          </w:tcPr>
          <w:p>
            <w:r>
              <w:rPr>
                <w:b/>
                <w:color w:val="1565C0"/>
              </w:rPr>
              <w:t>cPanel</w:t>
            </w:r>
          </w:p>
        </w:tc>
        <w:tc>
          <w:tcPr>
            <w:tcW w:type="dxa" w:w="2160"/>
          </w:tcPr>
          <w:p>
            <w:r>
              <w:rPr>
                <w:b/>
                <w:color w:val="1565C0"/>
              </w:rPr>
              <w:t>DirectAdmin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color w:val="1565C0"/>
              </w:rPr>
              <w:t>Chi phí</w:t>
            </w:r>
          </w:p>
        </w:tc>
        <w:tc>
          <w:tcPr>
            <w:tcW w:type="dxa" w:w="2160"/>
          </w:tcPr>
          <w:p>
            <w:r>
              <w:rPr>
                <w:b/>
                <w:color w:val="1565C0"/>
              </w:rPr>
              <w:t>Miễn phí</w:t>
            </w:r>
          </w:p>
        </w:tc>
        <w:tc>
          <w:tcPr>
            <w:tcW w:type="dxa" w:w="2160"/>
          </w:tcPr>
          <w:p>
            <w:r>
              <w:rPr>
                <w:b/>
                <w:color w:val="1565C0"/>
              </w:rPr>
              <w:t>Trả phí</w:t>
            </w:r>
          </w:p>
        </w:tc>
        <w:tc>
          <w:tcPr>
            <w:tcW w:type="dxa" w:w="2160"/>
          </w:tcPr>
          <w:p>
            <w:r>
              <w:rPr>
                <w:b/>
                <w:color w:val="1565C0"/>
              </w:rPr>
              <w:t>Trả phí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color w:val="1565C0"/>
              </w:rPr>
              <w:t>Dependencies</w:t>
            </w:r>
          </w:p>
        </w:tc>
        <w:tc>
          <w:tcPr>
            <w:tcW w:type="dxa" w:w="2160"/>
          </w:tcPr>
          <w:p>
            <w:r>
              <w:rPr>
                <w:b/>
                <w:color w:val="1565C0"/>
              </w:rPr>
              <w:t>Không</w:t>
            </w:r>
          </w:p>
        </w:tc>
        <w:tc>
          <w:tcPr>
            <w:tcW w:type="dxa" w:w="2160"/>
          </w:tcPr>
          <w:p>
            <w:r>
              <w:rPr>
                <w:b/>
                <w:color w:val="1565C0"/>
              </w:rPr>
              <w:t>Cần nhiều</w:t>
            </w:r>
          </w:p>
        </w:tc>
        <w:tc>
          <w:tcPr>
            <w:tcW w:type="dxa" w:w="2160"/>
          </w:tcPr>
          <w:p>
            <w:r>
              <w:rPr>
                <w:b/>
                <w:color w:val="1565C0"/>
              </w:rPr>
              <w:t>Cần nhiều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color w:val="1565C0"/>
              </w:rPr>
              <w:t>Giao diện</w:t>
            </w:r>
          </w:p>
        </w:tc>
        <w:tc>
          <w:tcPr>
            <w:tcW w:type="dxa" w:w="2160"/>
          </w:tcPr>
          <w:p>
            <w:r>
              <w:rPr>
                <w:b/>
                <w:color w:val="1565C0"/>
              </w:rPr>
              <w:t>Hiện đại (React)</w:t>
            </w:r>
          </w:p>
        </w:tc>
        <w:tc>
          <w:tcPr>
            <w:tcW w:type="dxa" w:w="2160"/>
          </w:tcPr>
          <w:p>
            <w:r>
              <w:rPr>
                <w:b/>
                <w:color w:val="1565C0"/>
              </w:rPr>
              <w:t>Cũ</w:t>
            </w:r>
          </w:p>
        </w:tc>
        <w:tc>
          <w:tcPr>
            <w:tcW w:type="dxa" w:w="2160"/>
          </w:tcPr>
          <w:p>
            <w:r>
              <w:rPr>
                <w:b/>
                <w:color w:val="1565C0"/>
              </w:rPr>
              <w:t>Trung bình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color w:val="1565C0"/>
              </w:rPr>
              <w:t>Docker tích hợp</w:t>
            </w:r>
          </w:p>
        </w:tc>
        <w:tc>
          <w:tcPr>
            <w:tcW w:type="dxa" w:w="2160"/>
          </w:tcPr>
          <w:p>
            <w:r>
              <w:rPr>
                <w:b/>
                <w:color w:val="1565C0"/>
              </w:rPr>
              <w:t>✅</w:t>
            </w:r>
          </w:p>
        </w:tc>
        <w:tc>
          <w:tcPr>
            <w:tcW w:type="dxa" w:w="2160"/>
          </w:tcPr>
          <w:p>
            <w:r>
              <w:rPr>
                <w:b/>
                <w:color w:val="1565C0"/>
              </w:rPr>
              <w:t>❌</w:t>
            </w:r>
          </w:p>
        </w:tc>
        <w:tc>
          <w:tcPr>
            <w:tcW w:type="dxa" w:w="2160"/>
          </w:tcPr>
          <w:p>
            <w:r>
              <w:rPr>
                <w:b/>
                <w:color w:val="1565C0"/>
              </w:rPr>
              <w:t>❌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color w:val="1565C0"/>
              </w:rPr>
              <w:t>WebSocket Terminal</w:t>
            </w:r>
          </w:p>
        </w:tc>
        <w:tc>
          <w:tcPr>
            <w:tcW w:type="dxa" w:w="2160"/>
          </w:tcPr>
          <w:p>
            <w:r>
              <w:rPr>
                <w:b/>
                <w:color w:val="1565C0"/>
              </w:rPr>
              <w:t>✅</w:t>
            </w:r>
          </w:p>
        </w:tc>
        <w:tc>
          <w:tcPr>
            <w:tcW w:type="dxa" w:w="2160"/>
          </w:tcPr>
          <w:p>
            <w:r>
              <w:rPr>
                <w:b/>
                <w:color w:val="1565C0"/>
              </w:rPr>
              <w:t>❌</w:t>
            </w:r>
          </w:p>
        </w:tc>
        <w:tc>
          <w:tcPr>
            <w:tcW w:type="dxa" w:w="2160"/>
          </w:tcPr>
          <w:p>
            <w:r>
              <w:rPr>
                <w:b/>
                <w:color w:val="1565C0"/>
              </w:rPr>
              <w:t>❌</w:t>
            </w:r>
          </w:p>
        </w:tc>
      </w:tr>
    </w:tbl>
    <w:p>
      <w:r>
        <w:rPr>
          <w:b/>
          <w:color w:val="1565C0"/>
        </w:rPr>
        <w:t>Phù Hợp Cho</w:t>
      </w:r>
    </w:p>
    <w:p>
      <w:pPr>
        <w:pStyle w:val="ListBullet"/>
      </w:pPr>
      <w:r>
        <w:t>**Trường học &amp; đại học**: Quản lý server học tập</w:t>
      </w:r>
    </w:p>
    <w:p>
      <w:pPr>
        <w:pStyle w:val="ListBullet"/>
      </w:pPr>
      <w:r>
        <w:t>**Doanh nghiệp nhỏ**: Host website nội bộ</w:t>
      </w:r>
    </w:p>
    <w:p>
      <w:pPr>
        <w:pStyle w:val="ListBullet"/>
      </w:pPr>
      <w:r>
        <w:t>**DevOps**: Môi trường development/staging</w:t>
      </w:r>
    </w:p>
    <w:p>
      <w:r>
        <w:br w:type="page"/>
      </w:r>
    </w:p>
    <w:p>
      <w:pPr>
        <w:pStyle w:val="Heading1"/>
      </w:pPr>
      <w:r>
        <w:t>Slide 4: Technology Stack</w:t>
      </w:r>
    </w:p>
    <w:p>
      <w:r>
        <w:t># Công Nghệ Sử Dụng</w:t>
      </w:r>
    </w:p>
    <w:p>
      <w:r>
        <w:t>## Backend - Go 1.25</w:t>
      </w:r>
    </w:p>
    <w:p>
      <w:pPr>
        <w:ind w:left="432"/>
      </w:pPr>
      <w:r>
        <w:rPr>
          <w:rFonts w:ascii="Courier New" w:hAnsi="Courier New"/>
          <w:sz w:val="18"/>
        </w:rPr>
        <w:t>┌─────────────────────────────────────────────────────┐</w:t>
        <w:br/>
        <w:t>│  Gin Framework        │  JWT Auth        │  SQLite │</w:t>
        <w:br/>
        <w:t>│  WebSocket           │  TOTP 2FA        │  gopsutil│</w:t>
        <w:br/>
        <w:t>└─────────────────────────────────────────────────────┘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color w:val="1565C0"/>
              </w:rPr>
              <w:t>Component</w:t>
            </w:r>
          </w:p>
        </w:tc>
        <w:tc>
          <w:tcPr>
            <w:tcW w:type="dxa" w:w="2880"/>
          </w:tcPr>
          <w:p>
            <w:r>
              <w:rPr>
                <w:b/>
                <w:color w:val="1565C0"/>
              </w:rPr>
              <w:t>Technology</w:t>
            </w:r>
          </w:p>
        </w:tc>
        <w:tc>
          <w:tcPr>
            <w:tcW w:type="dxa" w:w="2880"/>
          </w:tcPr>
          <w:p>
            <w:r>
              <w:rPr>
                <w:b/>
                <w:color w:val="1565C0"/>
              </w:rPr>
              <w:t>Version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color w:val="1565C0"/>
              </w:rPr>
              <w:t>Language</w:t>
            </w:r>
          </w:p>
        </w:tc>
        <w:tc>
          <w:tcPr>
            <w:tcW w:type="dxa" w:w="2880"/>
          </w:tcPr>
          <w:p>
            <w:r>
              <w:rPr>
                <w:b/>
                <w:color w:val="1565C0"/>
              </w:rPr>
              <w:t>Go</w:t>
            </w:r>
          </w:p>
        </w:tc>
        <w:tc>
          <w:tcPr>
            <w:tcW w:type="dxa" w:w="2880"/>
          </w:tcPr>
          <w:p>
            <w:r>
              <w:rPr>
                <w:b/>
                <w:color w:val="1565C0"/>
              </w:rPr>
              <w:t>1.25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color w:val="1565C0"/>
              </w:rPr>
              <w:t>HTTP Framework</w:t>
            </w:r>
          </w:p>
        </w:tc>
        <w:tc>
          <w:tcPr>
            <w:tcW w:type="dxa" w:w="2880"/>
          </w:tcPr>
          <w:p>
            <w:r>
              <w:rPr>
                <w:b/>
                <w:color w:val="1565C0"/>
              </w:rPr>
              <w:t>Gin</w:t>
            </w:r>
          </w:p>
        </w:tc>
        <w:tc>
          <w:tcPr>
            <w:tcW w:type="dxa" w:w="2880"/>
          </w:tcPr>
          <w:p>
            <w:r>
              <w:rPr>
                <w:b/>
                <w:color w:val="1565C0"/>
              </w:rPr>
              <w:t>1.12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color w:val="1565C0"/>
              </w:rPr>
              <w:t>Database</w:t>
            </w:r>
          </w:p>
        </w:tc>
        <w:tc>
          <w:tcPr>
            <w:tcW w:type="dxa" w:w="2880"/>
          </w:tcPr>
          <w:p>
            <w:r>
              <w:rPr>
                <w:b/>
                <w:color w:val="1565C0"/>
              </w:rPr>
              <w:t>SQLite</w:t>
            </w:r>
          </w:p>
        </w:tc>
        <w:tc>
          <w:tcPr>
            <w:tcW w:type="dxa" w:w="2880"/>
          </w:tcPr>
          <w:p>
            <w:r>
              <w:rPr>
                <w:b/>
                <w:color w:val="1565C0"/>
              </w:rPr>
              <w:t>modernc.org/sqlite 1.47</w:t>
            </w:r>
          </w:p>
        </w:tc>
      </w:tr>
      <w:tr>
        <w:tc>
          <w:tcPr>
            <w:tcW w:type="dxa" w:w="2880"/>
          </w:tcPr>
          <w:p>
            <w:r>
              <w:t>Auth</w:t>
            </w:r>
          </w:p>
        </w:tc>
        <w:tc>
          <w:tcPr>
            <w:tcW w:type="dxa" w:w="2880"/>
          </w:tcPr>
          <w:p>
            <w:r>
              <w:t>JWT</w:t>
            </w:r>
          </w:p>
        </w:tc>
        <w:tc>
          <w:tcPr>
            <w:tcW w:type="dxa" w:w="2880"/>
          </w:tcPr>
          <w:p>
            <w:r>
              <w:t>golang-jwt/jwt 5.3.1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color w:val="1565C0"/>
              </w:rPr>
              <w:t>Terminal</w:t>
            </w:r>
          </w:p>
        </w:tc>
        <w:tc>
          <w:tcPr>
            <w:tcW w:type="dxa" w:w="2880"/>
          </w:tcPr>
          <w:p>
            <w:r>
              <w:rPr>
                <w:b/>
                <w:color w:val="1565C0"/>
              </w:rPr>
              <w:t>xterm.js PTY</w:t>
            </w:r>
          </w:p>
        </w:tc>
        <w:tc>
          <w:tcPr>
            <w:tcW w:type="dxa" w:w="2880"/>
          </w:tcPr>
          <w:p>
            <w:r>
              <w:rPr>
                <w:b/>
                <w:color w:val="1565C0"/>
              </w:rPr>
              <w:t>creack/pty 1.1.24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color w:val="1565C0"/>
              </w:rPr>
              <w:t>Storage</w:t>
            </w:r>
          </w:p>
        </w:tc>
        <w:tc>
          <w:tcPr>
            <w:tcW w:type="dxa" w:w="2880"/>
          </w:tcPr>
          <w:p>
            <w:r>
              <w:rPr>
                <w:b/>
                <w:color w:val="1565C0"/>
              </w:rPr>
              <w:t>MinIO Go</w:t>
            </w:r>
          </w:p>
        </w:tc>
        <w:tc>
          <w:tcPr>
            <w:tcW w:type="dxa" w:w="2880"/>
          </w:tcPr>
          <w:p>
            <w:r>
              <w:rPr>
                <w:b/>
                <w:color w:val="1565C0"/>
              </w:rPr>
              <w:t>7.0.100</w:t>
            </w:r>
          </w:p>
        </w:tc>
      </w:tr>
    </w:tbl>
    <w:p>
      <w:r>
        <w:t>## Frontend - React 19</w:t>
      </w:r>
    </w:p>
    <w:p>
      <w:pPr>
        <w:ind w:left="432"/>
      </w:pPr>
      <w:r>
        <w:rPr>
          <w:rFonts w:ascii="Courier New" w:hAnsi="Courier New"/>
          <w:sz w:val="18"/>
        </w:rPr>
        <w:t>┌─────────────────────────────────────────────────────┐</w:t>
        <w:br/>
        <w:t>│  React 19            │  Ant Design 6.3    │  Vite  │</w:t>
        <w:br/>
        <w:t>│  TypeScript 5.9      │  Tailwind CSS 4    │  i18n  │</w:t>
        <w:br/>
        <w:t>└─────────────────────────────────────────────────────┘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color w:val="1565C0"/>
              </w:rPr>
              <w:t>Component</w:t>
            </w:r>
          </w:p>
        </w:tc>
        <w:tc>
          <w:tcPr>
            <w:tcW w:type="dxa" w:w="2880"/>
          </w:tcPr>
          <w:p>
            <w:r>
              <w:rPr>
                <w:b/>
                <w:color w:val="1565C0"/>
              </w:rPr>
              <w:t>Technology</w:t>
            </w:r>
          </w:p>
        </w:tc>
        <w:tc>
          <w:tcPr>
            <w:tcW w:type="dxa" w:w="2880"/>
          </w:tcPr>
          <w:p>
            <w:r>
              <w:rPr>
                <w:b/>
                <w:color w:val="1565C0"/>
              </w:rPr>
              <w:t>Version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color w:val="1565C0"/>
              </w:rPr>
              <w:t>Framework</w:t>
            </w:r>
          </w:p>
        </w:tc>
        <w:tc>
          <w:tcPr>
            <w:tcW w:type="dxa" w:w="2880"/>
          </w:tcPr>
          <w:p>
            <w:r>
              <w:rPr>
                <w:b/>
                <w:color w:val="1565C0"/>
              </w:rPr>
              <w:t>React</w:t>
            </w:r>
          </w:p>
        </w:tc>
        <w:tc>
          <w:tcPr>
            <w:tcW w:type="dxa" w:w="2880"/>
          </w:tcPr>
          <w:p>
            <w:r>
              <w:rPr>
                <w:b/>
                <w:color w:val="1565C0"/>
              </w:rPr>
              <w:t>19.2.4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color w:val="1565C0"/>
              </w:rPr>
              <w:t>UI Library</w:t>
            </w:r>
          </w:p>
        </w:tc>
        <w:tc>
          <w:tcPr>
            <w:tcW w:type="dxa" w:w="2880"/>
          </w:tcPr>
          <w:p>
            <w:r>
              <w:rPr>
                <w:b/>
                <w:color w:val="1565C0"/>
              </w:rPr>
              <w:t>Ant Design</w:t>
            </w:r>
          </w:p>
        </w:tc>
        <w:tc>
          <w:tcPr>
            <w:tcW w:type="dxa" w:w="2880"/>
          </w:tcPr>
          <w:p>
            <w:r>
              <w:rPr>
                <w:b/>
                <w:color w:val="1565C0"/>
              </w:rPr>
              <w:t>6.3.3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color w:val="1565C0"/>
              </w:rPr>
              <w:t>Build Tool</w:t>
            </w:r>
          </w:p>
        </w:tc>
        <w:tc>
          <w:tcPr>
            <w:tcW w:type="dxa" w:w="2880"/>
          </w:tcPr>
          <w:p>
            <w:r>
              <w:rPr>
                <w:b/>
                <w:color w:val="1565C0"/>
              </w:rPr>
              <w:t>Vite</w:t>
            </w:r>
          </w:p>
        </w:tc>
        <w:tc>
          <w:tcPr>
            <w:tcW w:type="dxa" w:w="2880"/>
          </w:tcPr>
          <w:p>
            <w:r>
              <w:rPr>
                <w:b/>
                <w:color w:val="1565C0"/>
              </w:rPr>
              <w:t>8.0.1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color w:val="1565C0"/>
              </w:rPr>
              <w:t>State</w:t>
            </w:r>
          </w:p>
        </w:tc>
        <w:tc>
          <w:tcPr>
            <w:tcW w:type="dxa" w:w="2880"/>
          </w:tcPr>
          <w:p>
            <w:r>
              <w:rPr>
                <w:b/>
                <w:color w:val="1565C0"/>
              </w:rPr>
              <w:t>Zustand</w:t>
            </w:r>
          </w:p>
        </w:tc>
        <w:tc>
          <w:tcPr>
            <w:tcW w:type="dxa" w:w="2880"/>
          </w:tcPr>
          <w:p>
            <w:r>
              <w:rPr>
                <w:b/>
                <w:color w:val="1565C0"/>
              </w:rPr>
              <w:t>5.0.12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color w:val="1565C0"/>
              </w:rPr>
              <w:t>Charts</w:t>
            </w:r>
          </w:p>
        </w:tc>
        <w:tc>
          <w:tcPr>
            <w:tcW w:type="dxa" w:w="2880"/>
          </w:tcPr>
          <w:p>
            <w:r>
              <w:rPr>
                <w:b/>
                <w:color w:val="1565C0"/>
              </w:rPr>
              <w:t>Recharts</w:t>
            </w:r>
          </w:p>
        </w:tc>
        <w:tc>
          <w:tcPr>
            <w:tcW w:type="dxa" w:w="2880"/>
          </w:tcPr>
          <w:p>
            <w:r>
              <w:rPr>
                <w:b/>
                <w:color w:val="1565C0"/>
              </w:rPr>
              <w:t>3.8.0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color w:val="1565C0"/>
              </w:rPr>
              <w:t>Terminal</w:t>
            </w:r>
          </w:p>
        </w:tc>
        <w:tc>
          <w:tcPr>
            <w:tcW w:type="dxa" w:w="2880"/>
          </w:tcPr>
          <w:p>
            <w:r>
              <w:rPr>
                <w:b/>
                <w:color w:val="1565C0"/>
              </w:rPr>
              <w:t>xterm.js</w:t>
            </w:r>
          </w:p>
        </w:tc>
        <w:tc>
          <w:tcPr>
            <w:tcW w:type="dxa" w:w="2880"/>
          </w:tcPr>
          <w:p>
            <w:r>
              <w:rPr>
                <w:b/>
                <w:color w:val="1565C0"/>
              </w:rPr>
              <w:t>6.0.0</w:t>
            </w:r>
          </w:p>
        </w:tc>
      </w:tr>
    </w:tbl>
    <w:p>
      <w:r>
        <w:br w:type="page"/>
      </w:r>
    </w:p>
    <w:p>
      <w:pPr>
        <w:pStyle w:val="Heading1"/>
      </w:pPr>
      <w:r>
        <w:t>Slide 5: Kiến Trúc Hệ Thống</w:t>
      </w:r>
    </w:p>
    <w:p>
      <w:r>
        <w:t># Kiến Trúc Tổng Quan</w:t>
      </w:r>
    </w:p>
    <w:p>
      <w:pPr>
        <w:ind w:left="432"/>
      </w:pPr>
      <w:r>
        <w:rPr>
          <w:rFonts w:ascii="Courier New" w:hAnsi="Courier New"/>
          <w:sz w:val="18"/>
        </w:rPr>
        <w:t>┌──────────────────────────────────────────────────────────────┐</w:t>
        <w:br/>
        <w:t>│                    Browser (React 19 SPA)                     │</w:t>
        <w:br/>
        <w:t>│         Ant Design 6 • xterm.js • Monaco Editor              │</w:t>
        <w:br/>
        <w:t>│         Recharts • Zustand • React Query • i18n              │</w:t>
        <w:br/>
        <w:t>└────────────────┬──────────────────────┬──────────────────────┘</w:t>
        <w:br/>
        <w:t>│  REST API (~160)      │  WebSocket (2)</w:t>
        <w:br/>
        <w:t>│  HTTPS / JWT          │  PTY Terminal + Monitor</w:t>
        <w:br/>
        <w:t>▼                       ▼</w:t>
        <w:br/>
        <w:t>┌──────────────────────────────────────────────────────────────┐</w:t>
        <w:br/>
        <w:t>│              Single Go Binary (go:embed)                     │</w:t>
        <w:br/>
        <w:t>│  ┌─────────┐  ┌──────────────┐  ┌──────────────────────┐   │</w:t>
        <w:br/>
        <w:t>│  │   Gin   │→ │  24 Handlers │→ │  33+ Services         │   │</w:t>
        <w:br/>
        <w:t>│  │  Router │  │  (REST API)  │  │  14 Installers        │   │</w:t>
        <w:br/>
        <w:t>│  └─────────┘  └──────────────┘  │  4 Vhost Generators  │   │</w:t>
        <w:br/>
        <w:t>│  ┌─────────┐  ┌──────────────┐  └──────────┬───────────┘   │</w:t>
        <w:br/>
        <w:t>│  │   WS    │→ │  Terminal    │              │               │</w:t>
        <w:br/>
        <w:t>│  │   Hub   │  │  Monitor     │              ▼               │</w:t>
        <w:br/>
        <w:t>│  └─────────┘  └──────────────┘  ┌──────────────────────┐   │</w:t>
        <w:br/>
        <w:t>│  ┌─────────────────────────┐    │  SQLite (25 tables)  │   │</w:t>
        <w:br/>
        <w:t>│  │  Middleware Stack (11)   │    └──────────────────────┘   │</w:t>
        <w:br/>
        <w:t>│  └─────────────────────────┘                                │</w:t>
        <w:br/>
        <w:t>└──────────────────────────┬───────────────────────────────────┘</w:t>
        <w:br/>
        <w:t>▼</w:t>
        <w:br/>
        <w:t>┌──────────────────────────────────────────────────────────────┐</w:t>
        <w:br/>
        <w:t>│                   Linux Host (Ubuntu/Debian)                  │</w:t>
        <w:br/>
        <w:t>│   Nginx/Apache/OLS • PHP-FPM • MySQL/MariaDB • Redis       │</w:t>
        <w:br/>
        <w:t>│   Docker • Fail2ban • PureFTPd • Certbot                     │</w:t>
        <w:br/>
        <w:t>└──────────────────────────────────────────────────────────────┘</w:t>
      </w:r>
    </w:p>
    <w:p>
      <w:r>
        <w:br w:type="page"/>
      </w:r>
    </w:p>
    <w:p>
      <w:pPr>
        <w:pStyle w:val="Heading1"/>
      </w:pPr>
      <w:r>
        <w:t>Slide 6: Các Module Chính</w:t>
      </w:r>
    </w:p>
    <w:p>
      <w:r>
        <w:t># Tính Năng Chính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color w:val="1565C0"/>
              </w:rPr>
              <w:t>Module</w:t>
            </w:r>
          </w:p>
        </w:tc>
        <w:tc>
          <w:tcPr>
            <w:tcW w:type="dxa" w:w="4320"/>
          </w:tcPr>
          <w:p>
            <w:r>
              <w:rPr>
                <w:b/>
                <w:color w:val="1565C0"/>
              </w:rPr>
              <w:t>Mô Tả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color w:val="1565C0"/>
              </w:rPr>
              <w:t>📊 **Dashboard**</w:t>
            </w:r>
          </w:p>
        </w:tc>
        <w:tc>
          <w:tcPr>
            <w:tcW w:type="dxa" w:w="4320"/>
          </w:tcPr>
          <w:p>
            <w:r>
              <w:rPr>
                <w:b/>
                <w:color w:val="1565C0"/>
              </w:rPr>
              <w:t>Theo dõi CPU, RAM, Disk, Network realtime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color w:val="1565C0"/>
              </w:rPr>
              <w:t>🌐 **Websites**</w:t>
            </w:r>
          </w:p>
        </w:tc>
        <w:tc>
          <w:tcPr>
            <w:tcW w:type="dxa" w:w="4320"/>
          </w:tcPr>
          <w:p>
            <w:r>
              <w:rPr>
                <w:b/>
                <w:color w:val="1565C0"/>
              </w:rPr>
              <w:t>Quản lý site, domain, PHP version, Nginx/Apache</w:t>
            </w:r>
          </w:p>
        </w:tc>
      </w:tr>
      <w:tr>
        <w:tc>
          <w:tcPr>
            <w:tcW w:type="dxa" w:w="4320"/>
          </w:tcPr>
          <w:p>
            <w:r>
              <w:t>🗄️ **Databases**</w:t>
            </w:r>
          </w:p>
        </w:tc>
        <w:tc>
          <w:tcPr>
            <w:tcW w:type="dxa" w:w="4320"/>
          </w:tcPr>
          <w:p>
            <w:r>
              <w:t>MySQL/MariaDB - create, backup, restore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color w:val="1565C0"/>
              </w:rPr>
              <w:t>📁 **File Manager**</w:t>
            </w:r>
          </w:p>
        </w:tc>
        <w:tc>
          <w:tcPr>
            <w:tcW w:type="dxa" w:w="4320"/>
          </w:tcPr>
          <w:p>
            <w:r>
              <w:rPr>
                <w:b/>
                <w:color w:val="1565C0"/>
              </w:rPr>
              <w:t>Trình duyệt file với Monaco Editor</w:t>
            </w:r>
          </w:p>
        </w:tc>
      </w:tr>
      <w:tr>
        <w:tc>
          <w:tcPr>
            <w:tcW w:type="dxa" w:w="4320"/>
          </w:tcPr>
          <w:p>
            <w:r>
              <w:t>💻 **Terminal**</w:t>
            </w:r>
          </w:p>
        </w:tc>
        <w:tc>
          <w:tcPr>
            <w:tcW w:type="dxa" w:w="4320"/>
          </w:tcPr>
          <w:p>
            <w:r>
              <w:t>WebSocket terminal với multi-tab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color w:val="1565C0"/>
              </w:rPr>
              <w:t>🔒 **Security**</w:t>
            </w:r>
          </w:p>
        </w:tc>
        <w:tc>
          <w:tcPr>
            <w:tcW w:type="dxa" w:w="4320"/>
          </w:tcPr>
          <w:p>
            <w:r>
              <w:rPr>
                <w:b/>
                <w:color w:val="1565C0"/>
              </w:rPr>
              <w:t>Firewall, IP blocking, Fail2ban</w:t>
            </w:r>
          </w:p>
        </w:tc>
      </w:tr>
      <w:tr>
        <w:tc>
          <w:tcPr>
            <w:tcW w:type="dxa" w:w="4320"/>
          </w:tcPr>
          <w:p>
            <w:r>
              <w:t>🐳 **Docker**</w:t>
            </w:r>
          </w:p>
        </w:tc>
        <w:tc>
          <w:tcPr>
            <w:tcW w:type="dxa" w:w="4320"/>
          </w:tcPr>
          <w:p>
            <w:r>
              <w:t>38+ one-click app templates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color w:val="1565C0"/>
              </w:rPr>
              <w:t>⏰ **Cron Jobs**</w:t>
            </w:r>
          </w:p>
        </w:tc>
        <w:tc>
          <w:tcPr>
            <w:tcW w:type="dxa" w:w="4320"/>
          </w:tcPr>
          <w:p>
            <w:r>
              <w:rPr>
                <w:b/>
                <w:color w:val="1565C0"/>
              </w:rPr>
              <w:t>30 templates, schedule builder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color w:val="1565C0"/>
              </w:rPr>
              <w:t>📝 **Logs**</w:t>
            </w:r>
          </w:p>
        </w:tc>
        <w:tc>
          <w:tcPr>
            <w:tcW w:type="dxa" w:w="4320"/>
          </w:tcPr>
          <w:p>
            <w:r>
              <w:rPr>
                <w:b/>
                <w:color w:val="1565C0"/>
              </w:rPr>
              <w:t>Panel, SSH, website, audit logs</w:t>
            </w:r>
          </w:p>
        </w:tc>
      </w:tr>
      <w:tr>
        <w:tc>
          <w:tcPr>
            <w:tcW w:type="dxa" w:w="4320"/>
          </w:tcPr>
          <w:p>
            <w:r>
              <w:t>🔐 **SSL**</w:t>
            </w:r>
          </w:p>
        </w:tc>
        <w:tc>
          <w:tcPr>
            <w:tcW w:type="dxa" w:w="4320"/>
          </w:tcPr>
          <w:p>
            <w:r>
              <w:t>Let's Encrypt auto-issue, auto-renewal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color w:val="1565C0"/>
              </w:rPr>
              <w:t>💾 **Backups**</w:t>
            </w:r>
          </w:p>
        </w:tc>
        <w:tc>
          <w:tcPr>
            <w:tcW w:type="dxa" w:w="4320"/>
          </w:tcPr>
          <w:p>
            <w:r>
              <w:rPr>
                <w:b/>
                <w:color w:val="1565C0"/>
              </w:rPr>
              <w:t>FTP, S3, Google Drive, OneDrive</w:t>
            </w:r>
          </w:p>
        </w:tc>
      </w:tr>
      <w:tr>
        <w:tc>
          <w:tcPr>
            <w:tcW w:type="dxa" w:w="4320"/>
          </w:tcPr>
          <w:p>
            <w:r>
              <w:t>👥 **Users**</w:t>
            </w:r>
          </w:p>
        </w:tc>
        <w:tc>
          <w:tcPr>
            <w:tcW w:type="dxa" w:w="4320"/>
          </w:tcPr>
          <w:p>
            <w:r>
              <w:t>RBAC - Admin/Operator/Viewer + 2FA</w:t>
            </w:r>
          </w:p>
        </w:tc>
      </w:tr>
    </w:tbl>
    <w:p>
      <w:r>
        <w:br w:type="page"/>
      </w:r>
    </w:p>
    <w:p>
      <w:pPr>
        <w:pStyle w:val="Heading1"/>
      </w:pPr>
      <w:r>
        <w:t>Slide 7: Dashboard - Giám Sát Realtime</w:t>
      </w:r>
    </w:p>
    <w:p>
      <w:r>
        <w:t># Dashboard Thông Minh</w:t>
      </w:r>
    </w:p>
    <w:p>
      <w:r>
        <w:rPr>
          <w:b/>
          <w:color w:val="1565C0"/>
        </w:rPr>
        <w:t>Trực Quan Hóa Dữ Liệu</w:t>
      </w:r>
    </w:p>
    <w:p>
      <w:pPr>
        <w:ind w:left="432"/>
      </w:pPr>
      <w:r>
        <w:rPr>
          <w:rFonts w:ascii="Courier New" w:hAnsi="Courier New"/>
          <w:sz w:val="18"/>
        </w:rPr>
        <w:t>┌────────────────────────────────────────────────────────┐</w:t>
        <w:br/>
        <w:t>│  CPU Usage          RAM Usage         Disk Usage       │</w:t>
        <w:br/>
        <w:t>│  ████████░░ 78%    ██████░░░░ 62%   ███░░░░░░ 31%     │</w:t>
        <w:br/>
        <w:t>│  [==========]      [==========]       [==========]    │</w:t>
        <w:br/>
        <w:t>└────────────────────────────────────────────────────────┘</w:t>
      </w:r>
    </w:p>
    <w:p>
      <w:r>
        <w:rPr>
          <w:b/>
          <w:color w:val="1565C0"/>
        </w:rPr>
        <w:t>Tính Năng Dashboard</w:t>
      </w:r>
    </w:p>
    <w:p>
      <w:pPr>
        <w:pStyle w:val="ListBullet"/>
      </w:pPr>
      <w:r>
        <w:t>✅ **Realtime Monitoring**: Cập nhật mỗi 2 giây qua WebSocket</w:t>
      </w:r>
    </w:p>
    <w:p>
      <w:pPr>
        <w:pStyle w:val="ListBullet"/>
      </w:pPr>
      <w:r>
        <w:t>✅ **Interactive Charts**: Biểu đồ tương tác với Recharts</w:t>
      </w:r>
    </w:p>
    <w:p>
      <w:pPr>
        <w:pStyle w:val="ListBullet"/>
      </w:pPr>
      <w:r>
        <w:t>✅ **Network Stats**: Bandwidth in/out theo thời gian thực</w:t>
      </w:r>
    </w:p>
    <w:p>
      <w:pPr>
        <w:pStyle w:val="ListBullet"/>
      </w:pPr>
      <w:r>
        <w:t>✅ **Process List**: Top processes đang chạy</w:t>
      </w:r>
    </w:p>
    <w:p>
      <w:pPr>
        <w:pStyle w:val="ListBullet"/>
      </w:pPr>
      <w:r>
        <w:t>✅ **Service Status**: Health check các dịch vụ</w:t>
      </w:r>
    </w:p>
    <w:p>
      <w:r>
        <w:rPr>
          <w:b/>
          <w:color w:val="1565C0"/>
        </w:rPr>
        <w:t>Các Chỉ Số Theo Dõi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color w:val="1565C0"/>
              </w:rPr>
              <w:t>Metric</w:t>
            </w:r>
          </w:p>
        </w:tc>
        <w:tc>
          <w:tcPr>
            <w:tcW w:type="dxa" w:w="2880"/>
          </w:tcPr>
          <w:p>
            <w:r>
              <w:rPr>
                <w:b/>
                <w:color w:val="1565C0"/>
              </w:rPr>
              <w:t>Update Interval</w:t>
            </w:r>
          </w:p>
        </w:tc>
        <w:tc>
          <w:tcPr>
            <w:tcW w:type="dxa" w:w="2880"/>
          </w:tcPr>
          <w:p>
            <w:r>
              <w:rPr>
                <w:b/>
                <w:color w:val="1565C0"/>
              </w:rPr>
              <w:t>Retention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color w:val="1565C0"/>
              </w:rPr>
              <w:t>CPU</w:t>
            </w:r>
          </w:p>
        </w:tc>
        <w:tc>
          <w:tcPr>
            <w:tcW w:type="dxa" w:w="2880"/>
          </w:tcPr>
          <w:p>
            <w:r>
              <w:rPr>
                <w:b/>
                <w:color w:val="1565C0"/>
              </w:rPr>
              <w:t>2s</w:t>
            </w:r>
          </w:p>
        </w:tc>
        <w:tc>
          <w:tcPr>
            <w:tcW w:type="dxa" w:w="2880"/>
          </w:tcPr>
          <w:p>
            <w:r>
              <w:rPr>
                <w:b/>
                <w:color w:val="1565C0"/>
              </w:rPr>
              <w:t>1 hour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color w:val="1565C0"/>
              </w:rPr>
              <w:t>Memory</w:t>
            </w:r>
          </w:p>
        </w:tc>
        <w:tc>
          <w:tcPr>
            <w:tcW w:type="dxa" w:w="2880"/>
          </w:tcPr>
          <w:p>
            <w:r>
              <w:rPr>
                <w:b/>
                <w:color w:val="1565C0"/>
              </w:rPr>
              <w:t>2s</w:t>
            </w:r>
          </w:p>
        </w:tc>
        <w:tc>
          <w:tcPr>
            <w:tcW w:type="dxa" w:w="2880"/>
          </w:tcPr>
          <w:p>
            <w:r>
              <w:rPr>
                <w:b/>
                <w:color w:val="1565C0"/>
              </w:rPr>
              <w:t>1 hour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color w:val="1565C0"/>
              </w:rPr>
              <w:t>Disk I/O</w:t>
            </w:r>
          </w:p>
        </w:tc>
        <w:tc>
          <w:tcPr>
            <w:tcW w:type="dxa" w:w="2880"/>
          </w:tcPr>
          <w:p>
            <w:r>
              <w:rPr>
                <w:b/>
                <w:color w:val="1565C0"/>
              </w:rPr>
              <w:t>5s</w:t>
            </w:r>
          </w:p>
        </w:tc>
        <w:tc>
          <w:tcPr>
            <w:tcW w:type="dxa" w:w="2880"/>
          </w:tcPr>
          <w:p>
            <w:r>
              <w:rPr>
                <w:b/>
                <w:color w:val="1565C0"/>
              </w:rPr>
              <w:t>1 hour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color w:val="1565C0"/>
              </w:rPr>
              <w:t>Network</w:t>
            </w:r>
          </w:p>
        </w:tc>
        <w:tc>
          <w:tcPr>
            <w:tcW w:type="dxa" w:w="2880"/>
          </w:tcPr>
          <w:p>
            <w:r>
              <w:rPr>
                <w:b/>
                <w:color w:val="1565C0"/>
              </w:rPr>
              <w:t>2s</w:t>
            </w:r>
          </w:p>
        </w:tc>
        <w:tc>
          <w:tcPr>
            <w:tcW w:type="dxa" w:w="2880"/>
          </w:tcPr>
          <w:p>
            <w:r>
              <w:rPr>
                <w:b/>
                <w:color w:val="1565C0"/>
              </w:rPr>
              <w:t>1 hour</w:t>
            </w:r>
          </w:p>
        </w:tc>
      </w:tr>
    </w:tbl>
    <w:p>
      <w:r>
        <w:br w:type="page"/>
      </w:r>
    </w:p>
    <w:p>
      <w:pPr>
        <w:pStyle w:val="Heading1"/>
      </w:pPr>
      <w:r>
        <w:t>Slide 8: Quản Lý Websites</w:t>
      </w:r>
    </w:p>
    <w:p>
      <w:r>
        <w:t># Quản Lý Website Chuyên Nghiệp</w:t>
      </w:r>
    </w:p>
    <w:p>
      <w:r>
        <w:rPr>
          <w:b/>
          <w:color w:val="1565C0"/>
        </w:rPr>
        <w:t>Hỗ Trợ Đa Web Server</w:t>
      </w:r>
    </w:p>
    <w:p>
      <w:pPr>
        <w:ind w:left="432"/>
      </w:pPr>
      <w:r>
        <w:rPr>
          <w:rFonts w:ascii="Courier New" w:hAnsi="Courier New"/>
          <w:sz w:val="18"/>
        </w:rPr>
        <w:t>┌─────────────────────────────────────────────────────────┐</w:t>
        <w:br/>
        <w:t>│  Web Server Support                                     │</w:t>
        <w:br/>
        <w:t>│  ┌─────────┐  ┌─────────┐  ┌─────────┐                 │</w:t>
        <w:br/>
        <w:t>│  │  Nginx  │  │ Apache  │  │   OLS   │                 │</w:t>
        <w:br/>
        <w:t>│  │   ✅    │  │   ✅    │  │   ✅    │                 │</w:t>
        <w:br/>
        <w:t>│  └─────────┘  └─────────┘  └─────────┘                 │</w:t>
        <w:br/>
        <w:t>│                                                         │</w:t>
        <w:br/>
        <w:t>│  PHP Versions: 7.4 • 8.0 • 8.1 • 8.2 • 8.3 • 8.4     │</w:t>
        <w:br/>
        <w:t>└─────────────────────────────────────────────────────────┘</w:t>
      </w:r>
    </w:p>
    <w:p>
      <w:r>
        <w:rPr>
          <w:b/>
          <w:color w:val="1565C0"/>
        </w:rPr>
        <w:t>Tính Năng Nổi Bật</w:t>
      </w:r>
    </w:p>
    <w:p>
      <w:pPr>
        <w:pStyle w:val="ListBullet"/>
      </w:pPr>
      <w:r>
        <w:t>🔄 **PHP Version Switching**: Chuyển đổi PHP version dễ dàng</w:t>
      </w:r>
    </w:p>
    <w:p>
      <w:pPr>
        <w:pStyle w:val="ListBullet"/>
      </w:pPr>
      <w:r>
        <w:t>📝 **Config Editor**: Chỉnh sửa Nginx/Apache config</w:t>
      </w:r>
    </w:p>
    <w:p>
      <w:pPr>
        <w:pStyle w:val="ListBullet"/>
      </w:pPr>
      <w:r>
        <w:t>🌐 **Domain Aliases**: Quản lý multiple domains</w:t>
      </w:r>
    </w:p>
    <w:p>
      <w:pPr>
        <w:pStyle w:val="ListBullet"/>
      </w:pPr>
      <w:r>
        <w:t>📊 **Access Logs**: Xem logs theo thời gian thực</w:t>
      </w:r>
    </w:p>
    <w:p>
      <w:pPr>
        <w:pStyle w:val="ListBullet"/>
      </w:pPr>
      <w:r>
        <w:t>🔒 **SSL Integration**: Tích hợp Let's Encrypt</w:t>
      </w:r>
    </w:p>
    <w:p>
      <w:r>
        <w:rPr>
          <w:b/>
          <w:color w:val="1565C0"/>
        </w:rPr>
        <w:t>Quick Actions</w:t>
      </w:r>
    </w:p>
    <w:p>
      <w:pPr>
        <w:ind w:left="432"/>
      </w:pPr>
      <w:r>
        <w:rPr>
          <w:rFonts w:ascii="Courier New" w:hAnsi="Courier New"/>
          <w:sz w:val="18"/>
        </w:rPr>
        <w:t>[Create Site]  [PHP Settings]  [SSL Cert]  [Config Editor]</w:t>
      </w:r>
    </w:p>
    <w:p>
      <w:r>
        <w:br w:type="page"/>
      </w:r>
    </w:p>
    <w:p>
      <w:pPr>
        <w:pStyle w:val="Heading1"/>
      </w:pPr>
      <w:r>
        <w:t>Slide 9: Quản Lý Databases</w:t>
      </w:r>
    </w:p>
    <w:p>
      <w:r>
        <w:t># Quản Lý Database Toàn Diện</w:t>
      </w:r>
    </w:p>
    <w:p>
      <w:r>
        <w:rPr>
          <w:b/>
          <w:color w:val="1565C0"/>
        </w:rPr>
        <w:t>Supported Databases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color w:val="1565C0"/>
              </w:rPr>
              <w:t>Database</w:t>
            </w:r>
          </w:p>
        </w:tc>
        <w:tc>
          <w:tcPr>
            <w:tcW w:type="dxa" w:w="2880"/>
          </w:tcPr>
          <w:p>
            <w:r>
              <w:rPr>
                <w:b/>
                <w:color w:val="1565C0"/>
              </w:rPr>
              <w:t>Port</w:t>
            </w:r>
          </w:p>
        </w:tc>
        <w:tc>
          <w:tcPr>
            <w:tcW w:type="dxa" w:w="2880"/>
          </w:tcPr>
          <w:p>
            <w:r>
              <w:rPr>
                <w:b/>
                <w:color w:val="1565C0"/>
              </w:rPr>
              <w:t>Features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color w:val="1565C0"/>
              </w:rPr>
              <w:t>MySQL</w:t>
            </w:r>
          </w:p>
        </w:tc>
        <w:tc>
          <w:tcPr>
            <w:tcW w:type="dxa" w:w="2880"/>
          </w:tcPr>
          <w:p>
            <w:r>
              <w:rPr>
                <w:b/>
                <w:color w:val="1565C0"/>
              </w:rPr>
              <w:t>3306</w:t>
            </w:r>
          </w:p>
        </w:tc>
        <w:tc>
          <w:tcPr>
            <w:tcW w:type="dxa" w:w="2880"/>
          </w:tcPr>
          <w:p>
            <w:r>
              <w:rPr>
                <w:b/>
                <w:color w:val="1565C0"/>
              </w:rPr>
              <w:t>Full support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color w:val="1565C0"/>
              </w:rPr>
              <w:t>MariaDB</w:t>
            </w:r>
          </w:p>
        </w:tc>
        <w:tc>
          <w:tcPr>
            <w:tcW w:type="dxa" w:w="2880"/>
          </w:tcPr>
          <w:p>
            <w:r>
              <w:rPr>
                <w:b/>
                <w:color w:val="1565C0"/>
              </w:rPr>
              <w:t>3306</w:t>
            </w:r>
          </w:p>
        </w:tc>
        <w:tc>
          <w:tcPr>
            <w:tcW w:type="dxa" w:w="2880"/>
          </w:tcPr>
          <w:p>
            <w:r>
              <w:rPr>
                <w:b/>
                <w:color w:val="1565C0"/>
              </w:rPr>
              <w:t>Full support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color w:val="1565C0"/>
              </w:rPr>
              <w:t>Redis</w:t>
            </w:r>
          </w:p>
        </w:tc>
        <w:tc>
          <w:tcPr>
            <w:tcW w:type="dxa" w:w="2880"/>
          </w:tcPr>
          <w:p>
            <w:r>
              <w:rPr>
                <w:b/>
                <w:color w:val="1565C0"/>
              </w:rPr>
              <w:t>6379</w:t>
            </w:r>
          </w:p>
        </w:tc>
        <w:tc>
          <w:tcPr>
            <w:tcW w:type="dxa" w:w="2880"/>
          </w:tcPr>
          <w:p>
            <w:r>
              <w:rPr>
                <w:b/>
                <w:color w:val="1565C0"/>
              </w:rPr>
              <w:t>Cache management</w:t>
            </w:r>
          </w:p>
        </w:tc>
      </w:tr>
    </w:tbl>
    <w:p>
      <w:r>
        <w:rPr>
          <w:b/>
          <w:color w:val="1565C0"/>
        </w:rPr>
        <w:t>Database Features</w:t>
      </w:r>
    </w:p>
    <w:p>
      <w:pPr>
        <w:pStyle w:val="ListBullet"/>
      </w:pPr>
      <w:r>
        <w:t>✅ **Create/Drop**: Tạo và xóa database nhanh chóng</w:t>
      </w:r>
    </w:p>
    <w:p>
      <w:pPr>
        <w:pStyle w:val="ListBullet"/>
      </w:pPr>
      <w:r>
        <w:t>✅ **User Management**: Phân quyền user database</w:t>
      </w:r>
    </w:p>
    <w:p>
      <w:pPr>
        <w:pStyle w:val="ListBullet"/>
      </w:pPr>
      <w:r>
        <w:t>✅ **Backup/Restore**: Sao lưu với nhiều destination</w:t>
      </w:r>
    </w:p>
    <w:p>
      <w:pPr>
        <w:pStyle w:val="ListBullet"/>
      </w:pPr>
      <w:r>
        <w:t>✅ **phpMyAdmin**: Giao diện web quản lý</w:t>
      </w:r>
    </w:p>
    <w:p>
      <w:pPr>
        <w:pStyle w:val="ListBullet"/>
      </w:pPr>
      <w:r>
        <w:t>✅ **Connection Info**: Thông tin kết nối chi tiết</w:t>
      </w:r>
    </w:p>
    <w:p>
      <w:r>
        <w:rPr>
          <w:b/>
          <w:color w:val="1565C0"/>
        </w:rPr>
        <w:t>Backup Destinations</w:t>
      </w:r>
    </w:p>
    <w:p>
      <w:pPr>
        <w:ind w:left="432"/>
      </w:pPr>
      <w:r>
        <w:rPr>
          <w:rFonts w:ascii="Courier New" w:hAnsi="Courier New"/>
          <w:sz w:val="18"/>
        </w:rPr>
        <w:t>┌─────────────────────────────────────────────────────────┐</w:t>
        <w:br/>
        <w:t>│  📁 FTP Server    │   ☁️ S3/MinIO   │   🔵 Google Drive │</w:t>
        <w:br/>
        <w:t>│  📁 OneDrive      │   📁 Local      │   📁 SFTP          │</w:t>
        <w:br/>
        <w:t>└─────────────────────────────────────────────────────────┘</w:t>
      </w:r>
    </w:p>
    <w:p>
      <w:r>
        <w:br w:type="page"/>
      </w:r>
    </w:p>
    <w:p>
      <w:pPr>
        <w:pStyle w:val="Heading1"/>
      </w:pPr>
      <w:r>
        <w:t>Slide 10: File Manager &amp; Code Editor</w:t>
      </w:r>
    </w:p>
    <w:p>
      <w:r>
        <w:t># File Manager Thông Minh</w:t>
      </w:r>
    </w:p>
    <w:p>
      <w:r>
        <w:rPr>
          <w:b/>
          <w:color w:val="1565C0"/>
        </w:rPr>
        <w:t>Monaco Editor Tích Hợp</w:t>
      </w:r>
    </w:p>
    <w:p>
      <w:pPr>
        <w:pStyle w:val="ListBullet"/>
      </w:pPr>
      <w:r>
        <w:t>🔥 **Syntax Highlighting**: Hỗ trợ 50+ ngôn ngữ</w:t>
      </w:r>
    </w:p>
    <w:p>
      <w:pPr>
        <w:pStyle w:val="ListBullet"/>
      </w:pPr>
      <w:r>
        <w:t>📂 **File Tree**: Duyệt file với tree view</w:t>
      </w:r>
    </w:p>
    <w:p>
      <w:pPr>
        <w:pStyle w:val="ListBullet"/>
      </w:pPr>
      <w:r>
        <w:t>📁 **Compress/Extract**: ZIP, TAR, GZ</w:t>
      </w:r>
    </w:p>
    <w:p>
      <w:pPr>
        <w:pStyle w:val="ListBullet"/>
      </w:pPr>
      <w:r>
        <w:t>🔐 **Permission Editor**: Chmod trực quan</w:t>
      </w:r>
    </w:p>
    <w:p>
      <w:pPr>
        <w:pStyle w:val="ListBullet"/>
      </w:pPr>
      <w:r>
        <w:t>⭐ **Bookmarks**: Đánh dấu thư mục yêu thích</w:t>
      </w:r>
    </w:p>
    <w:p>
      <w:pPr>
        <w:pStyle w:val="ListBullet"/>
      </w:pPr>
      <w:r>
        <w:t>🔍 **Search**: Tìm kiếm file nhanh</w:t>
      </w:r>
    </w:p>
    <w:p>
      <w:r>
        <w:rPr>
          <w:b/>
          <w:color w:val="1565C0"/>
        </w:rPr>
        <w:t>Supported File Types</w:t>
      </w:r>
    </w:p>
    <w:p>
      <w:pPr>
        <w:ind w:left="432"/>
      </w:pPr>
      <w:r>
        <w:rPr>
          <w:rFonts w:ascii="Courier New" w:hAnsi="Courier New"/>
          <w:sz w:val="18"/>
        </w:rPr>
        <w:t>Languages: JavaScript, TypeScript, Python, Go, PHP,</w:t>
        <w:br/>
        <w:t>Ruby, Java, C++, Rust, HTML, CSS, JSON, YAML...</w:t>
      </w:r>
    </w:p>
    <w:p>
      <w:r>
        <w:rPr>
          <w:b/>
          <w:color w:val="1565C0"/>
        </w:rPr>
        <w:t>Quick Actions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color w:val="1565C0"/>
              </w:rPr>
              <w:t>Action</w:t>
            </w:r>
          </w:p>
        </w:tc>
        <w:tc>
          <w:tcPr>
            <w:tcW w:type="dxa" w:w="4320"/>
          </w:tcPr>
          <w:p>
            <w:r>
              <w:rPr>
                <w:b/>
                <w:color w:val="1565C0"/>
              </w:rPr>
              <w:t>Description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color w:val="1565C0"/>
              </w:rPr>
              <w:t>New File</w:t>
            </w:r>
          </w:p>
        </w:tc>
        <w:tc>
          <w:tcPr>
            <w:tcW w:type="dxa" w:w="4320"/>
          </w:tcPr>
          <w:p>
            <w:r>
              <w:rPr>
                <w:b/>
                <w:color w:val="1565C0"/>
              </w:rPr>
              <w:t>Tạo file mới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color w:val="1565C0"/>
              </w:rPr>
              <w:t>Upload</w:t>
            </w:r>
          </w:p>
        </w:tc>
        <w:tc>
          <w:tcPr>
            <w:tcW w:type="dxa" w:w="4320"/>
          </w:tcPr>
          <w:p>
            <w:r>
              <w:rPr>
                <w:b/>
                <w:color w:val="1565C0"/>
              </w:rPr>
              <w:t>Upload file lên server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color w:val="1565C0"/>
              </w:rPr>
              <w:t>Download</w:t>
            </w:r>
          </w:p>
        </w:tc>
        <w:tc>
          <w:tcPr>
            <w:tcW w:type="dxa" w:w="4320"/>
          </w:tcPr>
          <w:p>
            <w:r>
              <w:rPr>
                <w:b/>
                <w:color w:val="1565C0"/>
              </w:rPr>
              <w:t>Tải file về local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color w:val="1565C0"/>
              </w:rPr>
              <w:t>Compress</w:t>
            </w:r>
          </w:p>
        </w:tc>
        <w:tc>
          <w:tcPr>
            <w:tcW w:type="dxa" w:w="4320"/>
          </w:tcPr>
          <w:p>
            <w:r>
              <w:rPr>
                <w:b/>
                <w:color w:val="1565C0"/>
              </w:rPr>
              <w:t>Nén file/folder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color w:val="1565C0"/>
              </w:rPr>
              <w:t>Extract</w:t>
            </w:r>
          </w:p>
        </w:tc>
        <w:tc>
          <w:tcPr>
            <w:tcW w:type="dxa" w:w="4320"/>
          </w:tcPr>
          <w:p>
            <w:r>
              <w:rPr>
                <w:b/>
                <w:color w:val="1565C0"/>
              </w:rPr>
              <w:t>Giải nén archive</w:t>
            </w:r>
          </w:p>
        </w:tc>
      </w:tr>
    </w:tbl>
    <w:p>
      <w:r>
        <w:br w:type="page"/>
      </w:r>
    </w:p>
    <w:p>
      <w:pPr>
        <w:pStyle w:val="Heading1"/>
      </w:pPr>
      <w:r>
        <w:t>Slide 11: WebSocket Terminal</w:t>
      </w:r>
    </w:p>
    <w:p>
      <w:r>
        <w:t># Terminal Trong Trình Duyệt</w:t>
      </w:r>
    </w:p>
    <w:p>
      <w:r>
        <w:rPr>
          <w:b/>
          <w:color w:val="1565C0"/>
        </w:rPr>
        <w:t>Tính Năng Terminal</w:t>
      </w:r>
    </w:p>
    <w:p>
      <w:pPr>
        <w:ind w:left="432"/>
      </w:pPr>
      <w:r>
        <w:rPr>
          <w:rFonts w:ascii="Courier New" w:hAnsi="Courier New"/>
          <w:sz w:val="18"/>
        </w:rPr>
        <w:t>┌──────────────────────────────────────────────────────────────┐</w:t>
        <w:br/>
        <w:t>│  ITDLUPanel Terminal                           [+] [_] [X]   │</w:t>
        <w:br/>
        <w:t>│  ──────────────────────────────────────────────────────────  │</w:t>
        <w:br/>
        <w:t>│  ┌─────────────────────────────────────────────────────────┐ │</w:t>
        <w:br/>
        <w:t>│  │  admin@server:~$ ssh user@server                       │ │</w:t>
        <w:br/>
        <w:t>│  │  user@server's password: ********                      │ │</w:t>
        <w:br/>
        <w:t>│  │  Welcome to Ubuntu 22.04 LTS                           │ │</w:t>
        <w:br/>
        <w:t>│  │  user@server:~$ ls -la                                  │ │</w:t>
        <w:br/>
        <w:t>│  │  drwxr-xr-x  5 admin admin  4096 Jun 29 10:00 .       │ │</w:t>
        <w:br/>
        <w:t>│  │  drwxr-xr-x 14 admin admin  4096 Jun 29 09:30 ..       │ │</w:t>
        <w:br/>
        <w:t>│  └─────────────────────────────────────────────────────────┘ │</w:t>
        <w:br/>
        <w:t>│  ──────────────────────────────────────────────────────────  │</w:t>
        <w:br/>
        <w:t>│  [Tab 1] [Tab 2] [+]              [Fullscreen] [Theme: Dark] │</w:t>
        <w:br/>
        <w:t>└──────────────────────────────────────────────────────────────┘</w:t>
      </w:r>
    </w:p>
    <w:p>
      <w:pPr>
        <w:pStyle w:val="ListBullet"/>
      </w:pPr>
      <w:r>
        <w:t>💻 **Full PTY Support**: Terminal đầy đủ chức năng</w:t>
      </w:r>
    </w:p>
    <w:p>
      <w:pPr>
        <w:pStyle w:val="ListBullet"/>
      </w:pPr>
      <w:r>
        <w:t>📑 **Multi-Tab**: Nhiều terminal cùng lúc</w:t>
      </w:r>
    </w:p>
    <w:p>
      <w:pPr>
        <w:pStyle w:val="ListBullet"/>
      </w:pPr>
      <w:r>
        <w:t>🔲 **Fullscreen**: Chế độ toàn màn hình</w:t>
      </w:r>
    </w:p>
    <w:p>
      <w:pPr>
        <w:pStyle w:val="ListBullet"/>
      </w:pPr>
      <w:r>
        <w:t>🎨 **Theme Support**: Light/Dark theme</w:t>
      </w:r>
    </w:p>
    <w:p>
      <w:pPr>
        <w:pStyle w:val="ListBullet"/>
      </w:pPr>
      <w:r>
        <w:t>📜 **Scrollback**: Buffer không giới hạn</w:t>
      </w:r>
    </w:p>
    <w:p>
      <w:r>
        <w:rPr>
          <w:b/>
          <w:color w:val="1565C0"/>
        </w:rPr>
        <w:t>Technology</w:t>
      </w:r>
    </w:p>
    <w:p>
      <w:pPr>
        <w:pStyle w:val="ListBullet"/>
      </w:pPr>
      <w:r>
        <w:t>**Backend**: gorill/websocket + creack/pty</w:t>
      </w:r>
    </w:p>
    <w:p>
      <w:pPr>
        <w:pStyle w:val="ListBullet"/>
      </w:pPr>
      <w:r>
        <w:t>**Frontend**: xterm.js với custom themes</w:t>
      </w:r>
    </w:p>
    <w:p>
      <w:r>
        <w:br w:type="page"/>
      </w:r>
    </w:p>
    <w:p>
      <w:pPr>
        <w:pStyle w:val="Heading1"/>
      </w:pPr>
      <w:r>
        <w:t>Slide 12: Docker Management</w:t>
      </w:r>
    </w:p>
    <w:p>
      <w:r>
        <w:t># Docker Container Management</w:t>
      </w:r>
    </w:p>
    <w:p>
      <w:r>
        <w:rPr>
          <w:b/>
          <w:color w:val="1565C0"/>
        </w:rPr>
        <w:t>Container Features</w:t>
      </w:r>
    </w:p>
    <w:p>
      <w:pPr>
        <w:ind w:left="432"/>
      </w:pPr>
      <w:r>
        <w:rPr>
          <w:rFonts w:ascii="Courier New" w:hAnsi="Courier New"/>
          <w:sz w:val="18"/>
        </w:rPr>
        <w:t>┌─────────────────────────────────────────────────────────┐</w:t>
        <w:br/>
        <w:t>│  🐳 Docker Status: Running                               │</w:t>
        <w:br/>
        <w:t>│  ┌─────────┐ ┌─────────┐ ┌─────────┐ ┌─────────┐        │</w:t>
        <w:br/>
        <w:t>│  │nginx:1.2│ │mysql:8 │ │redis:7 │ │node:20 │        │</w:t>
        <w:br/>
        <w:t>│  │ ● RUN   │ │ ● RUN   │ │ ● RUN   │ │ ● RUN   │        │</w:t>
        <w:br/>
        <w:t>│  └─────────┘ └─────────┘ └─────────┘ └─────────┘        │</w:t>
        <w:br/>
        <w:t>└─────────────────────────────────────────────────────────┘</w:t>
      </w:r>
    </w:p>
    <w:p>
      <w:r>
        <w:rPr>
          <w:b/>
          <w:color w:val="1565C0"/>
        </w:rPr>
        <w:t>Management Capabilities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color w:val="1565C0"/>
              </w:rPr>
              <w:t>Feature</w:t>
            </w:r>
          </w:p>
        </w:tc>
        <w:tc>
          <w:tcPr>
            <w:tcW w:type="dxa" w:w="4320"/>
          </w:tcPr>
          <w:p>
            <w:r>
              <w:rPr>
                <w:b/>
                <w:color w:val="1565C0"/>
              </w:rPr>
              <w:t>Description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color w:val="1565C0"/>
              </w:rPr>
              <w:t>**Containers**</w:t>
            </w:r>
          </w:p>
        </w:tc>
        <w:tc>
          <w:tcPr>
            <w:tcW w:type="dxa" w:w="4320"/>
          </w:tcPr>
          <w:p>
            <w:r>
              <w:rPr>
                <w:b/>
                <w:color w:val="1565C0"/>
              </w:rPr>
              <w:t>Start, stop, restart, remove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color w:val="1565C0"/>
              </w:rPr>
              <w:t>**Images**</w:t>
            </w:r>
          </w:p>
        </w:tc>
        <w:tc>
          <w:tcPr>
            <w:tcW w:type="dxa" w:w="4320"/>
          </w:tcPr>
          <w:p>
            <w:r>
              <w:rPr>
                <w:b/>
                <w:color w:val="1565C0"/>
              </w:rPr>
              <w:t>Pull, build, remove images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color w:val="1565C0"/>
              </w:rPr>
              <w:t>**Networks**</w:t>
            </w:r>
          </w:p>
        </w:tc>
        <w:tc>
          <w:tcPr>
            <w:tcW w:type="dxa" w:w="4320"/>
          </w:tcPr>
          <w:p>
            <w:r>
              <w:rPr>
                <w:b/>
                <w:color w:val="1565C0"/>
              </w:rPr>
              <w:t>Create and manage networks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color w:val="1565C0"/>
              </w:rPr>
              <w:t>**Volumes**</w:t>
            </w:r>
          </w:p>
        </w:tc>
        <w:tc>
          <w:tcPr>
            <w:tcW w:type="dxa" w:w="4320"/>
          </w:tcPr>
          <w:p>
            <w:r>
              <w:rPr>
                <w:b/>
                <w:color w:val="1565C0"/>
              </w:rPr>
              <w:t>Persistent storage management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color w:val="1565C0"/>
              </w:rPr>
              <w:t>**Compose**</w:t>
            </w:r>
          </w:p>
        </w:tc>
        <w:tc>
          <w:tcPr>
            <w:tcW w:type="dxa" w:w="4320"/>
          </w:tcPr>
          <w:p>
            <w:r>
              <w:rPr>
                <w:b/>
                <w:color w:val="1565C0"/>
              </w:rPr>
              <w:t>Docker Compose editor &amp; runner</w:t>
            </w:r>
          </w:p>
        </w:tc>
      </w:tr>
    </w:tbl>
    <w:p>
      <w:r>
        <w:rPr>
          <w:b/>
          <w:color w:val="1565C0"/>
        </w:rPr>
        <w:t>One-Click App Templates (38+)</w:t>
      </w:r>
    </w:p>
    <w:p>
      <w:pPr>
        <w:ind w:left="432"/>
      </w:pPr>
      <w:r>
        <w:rPr>
          <w:rFonts w:ascii="Courier New" w:hAnsi="Courier New"/>
          <w:sz w:val="18"/>
        </w:rPr>
        <w:t>┌────────────────────────────────────────────────────────┐</w:t>
        <w:br/>
        <w:t>│  Popular Templates                                      │</w:t>
        <w:br/>
        <w:t>│  ┌──────────┐ ┌──────────┐ ┌──────────┐              │</w:t>
        <w:br/>
        <w:t>│  │ WordPress │ │  Nextcloud│ │  GitLab  │              │</w:t>
        <w:br/>
        <w:t>│  └──────────┘ └──────────┘ └──────────┘              │</w:t>
        <w:br/>
        <w:t>│  ┌──────────┐ ┌──────────┐ ┌──────────┐              │</w:t>
        <w:br/>
        <w:t>│  │  Matomo   │ │   Jira   │ │ Prometheus│              │</w:t>
        <w:br/>
        <w:t>│  └──────────┘ └──────────┘ └──────────┘              │</w:t>
        <w:br/>
        <w:t>└────────────────────────────────────────────────────────┘</w:t>
      </w:r>
    </w:p>
    <w:p>
      <w:r>
        <w:br w:type="page"/>
      </w:r>
    </w:p>
    <w:p>
      <w:pPr>
        <w:pStyle w:val="Heading1"/>
      </w:pPr>
      <w:r>
        <w:t>Slide 13: Security Features</w:t>
      </w:r>
    </w:p>
    <w:p>
      <w:r>
        <w:t># Bảo Mật Toàn Diện</w:t>
      </w:r>
    </w:p>
    <w:p>
      <w:r>
        <w:rPr>
          <w:b/>
          <w:color w:val="1565C0"/>
        </w:rPr>
        <w:t>Security Stack</w:t>
      </w:r>
    </w:p>
    <w:p>
      <w:pPr>
        <w:ind w:left="432"/>
      </w:pPr>
      <w:r>
        <w:rPr>
          <w:rFonts w:ascii="Courier New" w:hAnsi="Courier New"/>
          <w:sz w:val="18"/>
        </w:rPr>
        <w:t>┌─────────────────────────────────────────────────────────┐</w:t>
        <w:br/>
        <w:t>│                    Security Layers                        │</w:t>
        <w:br/>
        <w:t>│  ┌─────────────────────────────────────────────────────┐ │</w:t>
        <w:br/>
        <w:t>│  │  JWT Auth (15min access + 7day refresh token)     │ │</w:t>
        <w:br/>
        <w:t>│  │  TOTP 2FA (RFC 6238)                               │ │</w:t>
        <w:br/>
        <w:t>│  │  RBAC (Admin/Operator/Viewer)                      │ │</w:t>
        <w:br/>
        <w:t>│  │  bcrypt password hashing (cost=12)                 │ │</w:t>
        <w:br/>
        <w:t>│  │  CSRF Protection                                    │ │</w:t>
        <w:br/>
        <w:t>│  │  Rate Limiting (300 req/min per IP)                │ │</w:t>
        <w:br/>
        <w:t>│  │  Audit Logging                                      │ │</w:t>
        <w:br/>
        <w:t>│  └─────────────────────────────────────────────────────┘ │</w:t>
        <w:br/>
        <w:t>└─────────────────────────────────────────────────────────┘</w:t>
      </w:r>
    </w:p>
    <w:p>
      <w:r>
        <w:rPr>
          <w:b/>
          <w:color w:val="1565C0"/>
        </w:rPr>
        <w:t>Security Features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color w:val="1565C0"/>
              </w:rPr>
              <w:t>Feature</w:t>
            </w:r>
          </w:p>
        </w:tc>
        <w:tc>
          <w:tcPr>
            <w:tcW w:type="dxa" w:w="4320"/>
          </w:tcPr>
          <w:p>
            <w:r>
              <w:rPr>
                <w:b/>
                <w:color w:val="1565C0"/>
              </w:rPr>
              <w:t>Description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color w:val="1565C0"/>
              </w:rPr>
              <w:t>🔥 **Firewall**</w:t>
            </w:r>
          </w:p>
        </w:tc>
        <w:tc>
          <w:tcPr>
            <w:tcW w:type="dxa" w:w="4320"/>
          </w:tcPr>
          <w:p>
            <w:r>
              <w:rPr>
                <w:b/>
                <w:color w:val="1565C0"/>
              </w:rPr>
              <w:t>UFW rules management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color w:val="1565C0"/>
              </w:rPr>
              <w:t>🚫 **IP Blocking**</w:t>
            </w:r>
          </w:p>
        </w:tc>
        <w:tc>
          <w:tcPr>
            <w:tcW w:type="dxa" w:w="4320"/>
          </w:tcPr>
          <w:p>
            <w:r>
              <w:rPr>
                <w:b/>
                <w:color w:val="1565C0"/>
              </w:rPr>
              <w:t>Block malicious IPs</w:t>
            </w:r>
          </w:p>
        </w:tc>
      </w:tr>
      <w:tr>
        <w:tc>
          <w:tcPr>
            <w:tcW w:type="dxa" w:w="4320"/>
          </w:tcPr>
          <w:p>
            <w:r>
              <w:t>🛡️ **Fail2ban**</w:t>
            </w:r>
          </w:p>
        </w:tc>
        <w:tc>
          <w:tcPr>
            <w:tcW w:type="dxa" w:w="4320"/>
          </w:tcPr>
          <w:p>
            <w:r>
              <w:t>Auto-ban failed login attempts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color w:val="1565C0"/>
              </w:rPr>
              <w:t>🔑 **SSH Config**</w:t>
            </w:r>
          </w:p>
        </w:tc>
        <w:tc>
          <w:tcPr>
            <w:tcW w:type="dxa" w:w="4320"/>
          </w:tcPr>
          <w:p>
            <w:r>
              <w:rPr>
                <w:b/>
                <w:color w:val="1565C0"/>
              </w:rPr>
              <w:t>SSH hardening options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color w:val="1565C0"/>
              </w:rPr>
              <w:t>📊 **Port Monitor**</w:t>
            </w:r>
          </w:p>
        </w:tc>
        <w:tc>
          <w:tcPr>
            <w:tcW w:type="dxa" w:w="4320"/>
          </w:tcPr>
          <w:p>
            <w:r>
              <w:rPr>
                <w:b/>
                <w:color w:val="1565C0"/>
              </w:rPr>
              <w:t>Track open ports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color w:val="1565C0"/>
              </w:rPr>
              <w:t>📝 **Audit Logs**</w:t>
            </w:r>
          </w:p>
        </w:tc>
        <w:tc>
          <w:tcPr>
            <w:tcW w:type="dxa" w:w="4320"/>
          </w:tcPr>
          <w:p>
            <w:r>
              <w:rPr>
                <w:b/>
                <w:color w:val="1565C0"/>
              </w:rPr>
              <w:t>Log all admin actions</w:t>
            </w:r>
          </w:p>
        </w:tc>
      </w:tr>
    </w:tbl>
    <w:p>
      <w:r>
        <w:rPr>
          <w:b/>
          <w:color w:val="1565C0"/>
        </w:rPr>
        <w:t>RBAC Roles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color w:val="1565C0"/>
              </w:rPr>
              <w:t>Role</w:t>
            </w:r>
          </w:p>
        </w:tc>
        <w:tc>
          <w:tcPr>
            <w:tcW w:type="dxa" w:w="4320"/>
          </w:tcPr>
          <w:p>
            <w:r>
              <w:rPr>
                <w:b/>
                <w:color w:val="1565C0"/>
              </w:rPr>
              <w:t>Permissions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color w:val="1565C0"/>
              </w:rPr>
              <w:t>**Admin**</w:t>
            </w:r>
          </w:p>
        </w:tc>
        <w:tc>
          <w:tcPr>
            <w:tcW w:type="dxa" w:w="4320"/>
          </w:tcPr>
          <w:p>
            <w:r>
              <w:rPr>
                <w:b/>
                <w:color w:val="1565C0"/>
              </w:rPr>
              <w:t>Full access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color w:val="1565C0"/>
              </w:rPr>
              <w:t>**Operator**</w:t>
            </w:r>
          </w:p>
        </w:tc>
        <w:tc>
          <w:tcPr>
            <w:tcW w:type="dxa" w:w="4320"/>
          </w:tcPr>
          <w:p>
            <w:r>
              <w:rPr>
                <w:b/>
                <w:color w:val="1565C0"/>
              </w:rPr>
              <w:t>Manage services, no user management</w:t>
            </w:r>
          </w:p>
        </w:tc>
      </w:tr>
      <w:tr>
        <w:tc>
          <w:tcPr>
            <w:tcW w:type="dxa" w:w="4320"/>
          </w:tcPr>
          <w:p>
            <w:r>
              <w:t>**Viewer**</w:t>
            </w:r>
          </w:p>
        </w:tc>
        <w:tc>
          <w:tcPr>
            <w:tcW w:type="dxa" w:w="4320"/>
          </w:tcPr>
          <w:p>
            <w:r>
              <w:t>Read-only access</w:t>
            </w:r>
          </w:p>
        </w:tc>
      </w:tr>
    </w:tbl>
    <w:p>
      <w:r>
        <w:br w:type="page"/>
      </w:r>
    </w:p>
    <w:p>
      <w:pPr>
        <w:pStyle w:val="Heading1"/>
      </w:pPr>
      <w:r>
        <w:t>Slide 14: Hệ Thống Logs Toàn Diện</w:t>
      </w:r>
    </w:p>
    <w:p>
      <w:r>
        <w:t># Quản Lý Logs Thông Minh</w:t>
      </w:r>
    </w:p>
    <w:p>
      <w:r>
        <w:rPr>
          <w:b/>
          <w:color w:val="1565C0"/>
        </w:rPr>
        <w:t>Tổng Quan Logs</w:t>
      </w:r>
    </w:p>
    <w:p>
      <w:pPr>
        <w:ind w:left="432"/>
      </w:pPr>
      <w:r>
        <w:rPr>
          <w:rFonts w:ascii="Courier New" w:hAnsi="Courier New"/>
          <w:sz w:val="18"/>
        </w:rPr>
        <w:t>┌───────────────────────────────────────────────────────────────────┐</w:t>
        <w:br/>
        <w:t>│  📋 ITDLUPanel Log Center                                         │</w:t>
        <w:br/>
        <w:t>│  ┌──────────────────────────────────────────────────────────────┐ │</w:t>
        <w:br/>
        <w:t>│  │  🔍 Filter: [All Logs ▼] [Date Range] [Search...]            │ │</w:t>
        <w:br/>
        <w:t>│  ├──────────────────────────────────────────────────────────────┤ │</w:t>
        <w:br/>
        <w:t>│  │  📅 2026-06-30 14:25:03  [AUDIT]  User admin logged in       │ │</w:t>
        <w:br/>
        <w:t>│  │  📅 2026-06-30 14:24:58  [ERROR]  Nginx: connection failed   │ │</w:t>
        <w:br/>
        <w:t>│  │  📅 2026-06-30 14:23:15  [INFO]   Backup completed: db.sql   │ │</w:t>
        <w:br/>
        <w:t>│  │  📅 2026-06-30 14:22:01  [WARN]   SSH: failed login attempt  │ │</w:t>
        <w:br/>
        <w:t>│  │  📅 2026-06-30 14:20:33  [PANEL]  Service nginx restarted    │ │</w:t>
        <w:br/>
        <w:t>│  └──────────────────────────────────────────────────────────────┘ │</w:t>
        <w:br/>
        <w:t>│  [Download] [Export] [Clear Old] [Settings]                       │</w:t>
        <w:br/>
        <w:t>└───────────────────────────────────────────────────────────────────┘</w:t>
      </w:r>
    </w:p>
    <w:p>
      <w:r>
        <w:rPr>
          <w:b/>
          <w:color w:val="1565C0"/>
        </w:rPr>
        <w:t>Các Loại Logs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color w:val="1565C0"/>
              </w:rPr>
            </w:r>
          </w:p>
        </w:tc>
        <w:tc>
          <w:tcPr>
            <w:tcW w:type="dxa" w:w="2160"/>
          </w:tcPr>
          <w:p>
            <w:r>
              <w:rPr>
                <w:b/>
                <w:color w:val="1565C0"/>
              </w:rPr>
              <w:t>Type</w:t>
            </w:r>
          </w:p>
        </w:tc>
        <w:tc>
          <w:tcPr>
            <w:tcW w:type="dxa" w:w="2160"/>
          </w:tcPr>
          <w:p>
            <w:r>
              <w:rPr>
                <w:b/>
                <w:color w:val="1565C0"/>
              </w:rPr>
              <w:t>Description</w:t>
            </w:r>
          </w:p>
        </w:tc>
        <w:tc>
          <w:tcPr>
            <w:tcW w:type="dxa" w:w="2160"/>
          </w:tcPr>
          <w:p>
            <w:r>
              <w:rPr>
                <w:b/>
                <w:color w:val="1565C0"/>
              </w:rPr>
              <w:t>Location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color w:val="1565C0"/>
              </w:rPr>
              <w:t>📊 **Panel Logs**</w:t>
            </w:r>
          </w:p>
        </w:tc>
        <w:tc>
          <w:tcPr>
            <w:tcW w:type="dxa" w:w="2880"/>
          </w:tcPr>
          <w:p>
            <w:r>
              <w:rPr>
                <w:b/>
                <w:color w:val="1565C0"/>
              </w:rPr>
              <w:t>Hoạt động của panel (login, logout, config changes)</w:t>
            </w:r>
          </w:p>
        </w:tc>
        <w:tc>
          <w:tcPr>
            <w:tcW w:type="dxa" w:w="2880"/>
          </w:tcPr>
          <w:p>
            <w:r>
              <w:rPr>
                <w:b/>
                <w:color w:val="1565C0"/>
              </w:rPr>
              <w:t>`/var/log/itdlupanel/panel.log`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color w:val="1565C0"/>
              </w:rPr>
              <w:t>💻 **SSH Logs**</w:t>
            </w:r>
          </w:p>
        </w:tc>
        <w:tc>
          <w:tcPr>
            <w:tcW w:type="dxa" w:w="2880"/>
          </w:tcPr>
          <w:p>
            <w:r>
              <w:rPr>
                <w:b/>
                <w:color w:val="1565C0"/>
              </w:rPr>
              <w:t>Kết nối SSH, failed login attempts</w:t>
            </w:r>
          </w:p>
        </w:tc>
        <w:tc>
          <w:tcPr>
            <w:tcW w:type="dxa" w:w="2880"/>
          </w:tcPr>
          <w:p>
            <w:r>
              <w:rPr>
                <w:b/>
                <w:color w:val="1565C0"/>
              </w:rPr>
              <w:t>`/var/log/auth.log`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color w:val="1565C0"/>
              </w:rPr>
              <w:t>🌐 **Website Logs**</w:t>
            </w:r>
          </w:p>
        </w:tc>
        <w:tc>
          <w:tcPr>
            <w:tcW w:type="dxa" w:w="2880"/>
          </w:tcPr>
          <w:p>
            <w:r>
              <w:rPr>
                <w:b/>
                <w:color w:val="1565C0"/>
              </w:rPr>
              <w:t>Access logs, error logs per domain</w:t>
            </w:r>
          </w:p>
        </w:tc>
        <w:tc>
          <w:tcPr>
            <w:tcW w:type="dxa" w:w="2880"/>
          </w:tcPr>
          <w:p>
            <w:r>
              <w:rPr>
                <w:b/>
                <w:color w:val="1565C0"/>
              </w:rPr>
              <w:t>`/var/www/{domain}/logs/`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color w:val="1565C0"/>
              </w:rPr>
              <w:t>🔒 **Audit Logs**</w:t>
            </w:r>
          </w:p>
        </w:tc>
        <w:tc>
          <w:tcPr>
            <w:tcW w:type="dxa" w:w="2880"/>
          </w:tcPr>
          <w:p>
            <w:r>
              <w:rPr>
                <w:b/>
                <w:color w:val="1565C0"/>
              </w:rPr>
              <w:t>Tất cả actions của admin</w:t>
            </w:r>
          </w:p>
        </w:tc>
        <w:tc>
          <w:tcPr>
            <w:tcW w:type="dxa" w:w="2880"/>
          </w:tcPr>
          <w:p>
            <w:r>
              <w:rPr>
                <w:b/>
                <w:color w:val="1565C0"/>
              </w:rPr>
              <w:t>SQLite database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color w:val="1565C0"/>
              </w:rPr>
              <w:t>🐳 **Docker Logs**</w:t>
            </w:r>
          </w:p>
        </w:tc>
        <w:tc>
          <w:tcPr>
            <w:tcW w:type="dxa" w:w="2880"/>
          </w:tcPr>
          <w:p>
            <w:r>
              <w:rPr>
                <w:b/>
                <w:color w:val="1565C0"/>
              </w:rPr>
              <w:t>Container logs, stdout/stderr</w:t>
            </w:r>
          </w:p>
        </w:tc>
        <w:tc>
          <w:tcPr>
            <w:tcW w:type="dxa" w:w="2880"/>
          </w:tcPr>
          <w:p>
            <w:r>
              <w:rPr>
                <w:b/>
                <w:color w:val="1565C0"/>
              </w:rPr>
              <w:t>`docker logs {container}`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color w:val="1565C0"/>
              </w:rPr>
              <w:t>🔄 **Service Logs**</w:t>
            </w:r>
          </w:p>
        </w:tc>
        <w:tc>
          <w:tcPr>
            <w:tcW w:type="dxa" w:w="2880"/>
          </w:tcPr>
          <w:p>
            <w:r>
              <w:rPr>
                <w:b/>
                <w:color w:val="1565C0"/>
              </w:rPr>
              <w:t>Systemd services, cron jobs</w:t>
            </w:r>
          </w:p>
        </w:tc>
        <w:tc>
          <w:tcPr>
            <w:tcW w:type="dxa" w:w="2880"/>
          </w:tcPr>
          <w:p>
            <w:r>
              <w:rPr>
                <w:b/>
                <w:color w:val="1565C0"/>
              </w:rPr>
              <w:t>`/var/log/syslog`</w:t>
            </w:r>
          </w:p>
        </w:tc>
      </w:tr>
    </w:tbl>
    <w:p>
      <w:r>
        <w:rPr>
          <w:b/>
          <w:color w:val="1565C0"/>
        </w:rPr>
        <w:t>Tính Năng Chính</w:t>
      </w:r>
    </w:p>
    <w:p>
      <w:pPr>
        <w:pStyle w:val="ListBullet"/>
      </w:pPr>
      <w:r>
        <w:t>🔍 **Advanced Filtering**: Lọc theo loại, ngày, mức độ nghiêm trọng</w:t>
      </w:r>
    </w:p>
    <w:p>
      <w:pPr>
        <w:pStyle w:val="ListBullet"/>
      </w:pPr>
      <w:r>
        <w:t>📅 **Date Range Picker**: Chọn khoảng thời gian xem logs</w:t>
      </w:r>
    </w:p>
    <w:p>
      <w:pPr>
        <w:pStyle w:val="ListBullet"/>
      </w:pPr>
      <w:r>
        <w:t>🔎 **Full-Text Search**: Tìm kiếm nội dung log</w:t>
      </w:r>
    </w:p>
    <w:p>
      <w:pPr>
        <w:pStyle w:val="ListBullet"/>
      </w:pPr>
      <w:r>
        <w:t>📥 **Export**: Xuất logs ra JSON, CSV, TXT</w:t>
      </w:r>
    </w:p>
    <w:p>
      <w:pPr>
        <w:pStyle w:val="ListBullet"/>
      </w:pPr>
      <w:r>
        <w:t>🗜️ **Auto-Compression**: Nén logs cũ tự động</w:t>
      </w:r>
    </w:p>
    <w:p>
      <w:pPr>
        <w:pStyle w:val="ListBullet"/>
      </w:pPr>
      <w:r>
        <w:t>⏰ **Retention Policy**: Cấu hình số ngày lưu trữ</w:t>
      </w:r>
    </w:p>
    <w:p>
      <w:r>
        <w:rPr>
          <w:b/>
          <w:color w:val="1565C0"/>
        </w:rPr>
        <w:t>Log Levels</w:t>
      </w:r>
    </w:p>
    <w:p>
      <w:pPr>
        <w:ind w:left="432"/>
      </w:pPr>
      <w:r>
        <w:rPr>
          <w:rFonts w:ascii="Courier New" w:hAnsi="Courier New"/>
          <w:sz w:val="18"/>
        </w:rPr>
        <w:t>┌─────────────────────────────────────────────────────────────────┐</w:t>
        <w:br/>
        <w:t>│  Log Levels                                                       │</w:t>
        <w:br/>
        <w:t>│                                                                  │</w:t>
        <w:br/>
        <w:t>│  🔴 CRITICAL  - Lỗi nghiêm trọng, cần can thiệp ngay           │</w:t>
        <w:br/>
        <w:t>│  🟠 ERROR     - Lỗi hoạt động không bình thường                 │</w:t>
        <w:br/>
        <w:t>│  🟡 WARNING   - Cảnh báo, có thể ảnh hưởng                      │</w:t>
        <w:br/>
        <w:t>│  🔵 INFO      - Thông tin hoạt động bình thường                 │</w:t>
        <w:br/>
        <w:t>│  ⚪ DEBUG     - Chi tiết debug (dev mode)                        │</w:t>
        <w:br/>
        <w:t>│                                                                  │</w:t>
        <w:br/>
        <w:t>└─────────────────────────────────────────────────────────────────┘</w:t>
      </w:r>
    </w:p>
    <w:p>
      <w:r>
        <w:rPr>
          <w:b/>
          <w:color w:val="1565C0"/>
        </w:rPr>
        <w:t>Security Audit Logs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color w:val="1565C0"/>
              </w:rPr>
            </w:r>
          </w:p>
        </w:tc>
        <w:tc>
          <w:tcPr>
            <w:tcW w:type="dxa" w:w="2880"/>
          </w:tcPr>
          <w:p>
            <w:r>
              <w:rPr>
                <w:b/>
                <w:color w:val="1565C0"/>
              </w:rPr>
              <w:t>Field</w:t>
            </w:r>
          </w:p>
        </w:tc>
        <w:tc>
          <w:tcPr>
            <w:tcW w:type="dxa" w:w="2880"/>
          </w:tcPr>
          <w:p>
            <w:r>
              <w:rPr>
                <w:b/>
                <w:color w:val="1565C0"/>
              </w:rPr>
              <w:t>Description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color w:val="1565C0"/>
              </w:rPr>
              <w:t>Timestamp</w:t>
            </w:r>
          </w:p>
        </w:tc>
        <w:tc>
          <w:tcPr>
            <w:tcW w:type="dxa" w:w="4320"/>
          </w:tcPr>
          <w:p>
            <w:r>
              <w:rPr>
                <w:b/>
                <w:color w:val="1565C0"/>
              </w:rPr>
              <w:t>Thời gian chính xác (timezone)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color w:val="1565C0"/>
              </w:rPr>
              <w:t>User</w:t>
            </w:r>
          </w:p>
        </w:tc>
        <w:tc>
          <w:tcPr>
            <w:tcW w:type="dxa" w:w="4320"/>
          </w:tcPr>
          <w:p>
            <w:r>
              <w:rPr>
                <w:b/>
                <w:color w:val="1565C0"/>
              </w:rPr>
              <w:t>Tài khoản thực hiện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color w:val="1565C0"/>
              </w:rPr>
              <w:t>Action</w:t>
            </w:r>
          </w:p>
        </w:tc>
        <w:tc>
          <w:tcPr>
            <w:tcW w:type="dxa" w:w="4320"/>
          </w:tcPr>
          <w:p>
            <w:r>
              <w:rPr>
                <w:b/>
                <w:color w:val="1565C0"/>
              </w:rPr>
              <w:t>Hành động (create/delete/update/restart)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color w:val="1565C0"/>
              </w:rPr>
              <w:t>Resource</w:t>
            </w:r>
          </w:p>
        </w:tc>
        <w:tc>
          <w:tcPr>
            <w:tcW w:type="dxa" w:w="4320"/>
          </w:tcPr>
          <w:p>
            <w:r>
              <w:rPr>
                <w:b/>
                <w:color w:val="1565C0"/>
              </w:rPr>
              <w:t>Đối tượng bị tác động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color w:val="1565C0"/>
              </w:rPr>
              <w:t>IP Address</w:t>
            </w:r>
          </w:p>
        </w:tc>
        <w:tc>
          <w:tcPr>
            <w:tcW w:type="dxa" w:w="4320"/>
          </w:tcPr>
          <w:p>
            <w:r>
              <w:rPr>
                <w:b/>
                <w:color w:val="1565C0"/>
              </w:rPr>
              <w:t>Địa chỉ IP của người dùng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color w:val="1565C0"/>
              </w:rPr>
              <w:t>Result</w:t>
            </w:r>
          </w:p>
        </w:tc>
        <w:tc>
          <w:tcPr>
            <w:tcW w:type="dxa" w:w="4320"/>
          </w:tcPr>
          <w:p>
            <w:r>
              <w:rPr>
                <w:b/>
                <w:color w:val="1565C0"/>
              </w:rPr>
              <w:t>Thành công/Thất bại</w:t>
            </w:r>
          </w:p>
        </w:tc>
      </w:tr>
    </w:tbl>
    <w:p>
      <w:r>
        <w:rPr>
          <w:b/>
          <w:color w:val="1565C0"/>
        </w:rPr>
        <w:t>Website Access Logs</w:t>
      </w:r>
    </w:p>
    <w:p>
      <w:pPr>
        <w:ind w:left="432"/>
      </w:pPr>
      <w:r>
        <w:rPr>
          <w:rFonts w:ascii="Courier New" w:hAnsi="Courier New"/>
          <w:sz w:val="18"/>
        </w:rPr>
        <w:t># Apache/Nginx Access Log Format</w:t>
        <w:br/>
        <w:t>[30/Jun/2026:14:25:03 +0700] "GET /api/users HTTP/1.1" 200 1234</w:t>
        <w:br/>
        <w:t>[30/Jun/2026:14:25:04 +0700] "POST /login HTTP/1.1" 302 0</w:t>
        <w:br/>
        <w:t>[30/Jun/2026:14:25:05 +0700] "GET /dashboard HTTP/1.1" 200 5678</w:t>
      </w:r>
    </w:p>
    <w:p>
      <w:r>
        <w:rPr>
          <w:b/>
          <w:color w:val="1565C0"/>
        </w:rPr>
        <w:t>Quick Actions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color w:val="1565C0"/>
              </w:rPr>
            </w:r>
          </w:p>
        </w:tc>
        <w:tc>
          <w:tcPr>
            <w:tcW w:type="dxa" w:w="2880"/>
          </w:tcPr>
          <w:p>
            <w:r>
              <w:rPr>
                <w:b/>
                <w:color w:val="1565C0"/>
              </w:rPr>
              <w:t>Action</w:t>
            </w:r>
          </w:p>
        </w:tc>
        <w:tc>
          <w:tcPr>
            <w:tcW w:type="dxa" w:w="2880"/>
          </w:tcPr>
          <w:p>
            <w:r>
              <w:rPr>
                <w:b/>
                <w:color w:val="1565C0"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View Live</w:t>
            </w:r>
          </w:p>
        </w:tc>
        <w:tc>
          <w:tcPr>
            <w:tcW w:type="dxa" w:w="2880"/>
          </w:tcPr>
          <w:p>
            <w:r>
              <w:t>Xem logs realtime với auto-refresh</w:t>
            </w:r>
          </w:p>
        </w:tc>
        <w:tc>
          <w:tcPr>
            <w:tcW w:type="dxa" w:w="2880"/>
          </w:tcPr>
          <w:p/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color w:val="1565C0"/>
              </w:rPr>
              <w:t>Download</w:t>
            </w:r>
          </w:p>
        </w:tc>
        <w:tc>
          <w:tcPr>
            <w:tcW w:type="dxa" w:w="4320"/>
          </w:tcPr>
          <w:p>
            <w:r>
              <w:rPr>
                <w:b/>
                <w:color w:val="1565C0"/>
              </w:rPr>
              <w:t>Tải toàn bộ log file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color w:val="1565C0"/>
              </w:rPr>
              <w:t>Search</w:t>
            </w:r>
          </w:p>
        </w:tc>
        <w:tc>
          <w:tcPr>
            <w:tcW w:type="dxa" w:w="4320"/>
          </w:tcPr>
          <w:p>
            <w:r>
              <w:rPr>
                <w:b/>
                <w:color w:val="1565C0"/>
              </w:rPr>
              <w:t>Tìm kiếm nội dung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color w:val="1565C0"/>
              </w:rPr>
              <w:t>Archive</w:t>
            </w:r>
          </w:p>
        </w:tc>
        <w:tc>
          <w:tcPr>
            <w:tcW w:type="dxa" w:w="4320"/>
          </w:tcPr>
          <w:p>
            <w:r>
              <w:rPr>
                <w:b/>
                <w:color w:val="1565C0"/>
              </w:rPr>
              <w:t>Nén và lưu trữ logs cũ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color w:val="1565C0"/>
              </w:rPr>
              <w:t>Purge</w:t>
            </w:r>
          </w:p>
        </w:tc>
        <w:tc>
          <w:tcPr>
            <w:tcW w:type="dxa" w:w="4320"/>
          </w:tcPr>
          <w:p>
            <w:r>
              <w:rPr>
                <w:b/>
                <w:color w:val="1565C0"/>
              </w:rPr>
              <w:t>Xóa logs theo retention policy</w:t>
            </w:r>
          </w:p>
        </w:tc>
      </w:tr>
    </w:tbl>
    <w:p>
      <w:r>
        <w:br w:type="page"/>
      </w:r>
    </w:p>
    <w:p>
      <w:pPr>
        <w:pStyle w:val="Heading1"/>
      </w:pPr>
      <w:r>
        <w:t>Slide 15: SSL Certificates</w:t>
      </w:r>
    </w:p>
    <w:p>
      <w:r>
        <w:t># Quản Lý SSL Certificate</w:t>
      </w:r>
    </w:p>
    <w:p>
      <w:r>
        <w:rPr>
          <w:b/>
          <w:color w:val="1565C0"/>
        </w:rPr>
        <w:t>SSL Features</w:t>
      </w:r>
    </w:p>
    <w:p>
      <w:pPr>
        <w:ind w:left="432"/>
      </w:pPr>
      <w:r>
        <w:rPr>
          <w:rFonts w:ascii="Courier New" w:hAnsi="Courier New"/>
          <w:sz w:val="18"/>
        </w:rPr>
        <w:t>┌─────────────────────────────────────────────────────────┐</w:t>
        <w:br/>
        <w:t>│  🔒 SSL Certificate Manager                              │</w:t>
        <w:br/>
        <w:t>│  ┌─────────────────────────────────────────────────────┐ │</w:t>
        <w:br/>
        <w:t>│  │  Domain: example.com                                │ │</w:t>
        <w:br/>
        <w:t>│  │  Provider: Let's Encrypt                            │ │</w:t>
        <w:br/>
        <w:t>│  │  Valid Until: 2026-09-29                            │ │</w:t>
        <w:br/>
        <w:t>│  │  Auto-Renewal: ✅ Enabled                           │ │</w:t>
        <w:br/>
        <w:t>│  │  [View] [Renew] [Download] [Delete]                │ │</w:t>
        <w:br/>
        <w:t>│  └─────────────────────────────────────────────────────┘ │</w:t>
        <w:br/>
        <w:t>└─────────────────────────────────────────────────────────┘</w:t>
      </w:r>
    </w:p>
    <w:p>
      <w:r>
        <w:rPr>
          <w:b/>
          <w:color w:val="1565C0"/>
        </w:rPr>
        <w:t>Certificate Options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color w:val="1565C0"/>
              </w:rPr>
              <w:t>Type</w:t>
            </w:r>
          </w:p>
        </w:tc>
        <w:tc>
          <w:tcPr>
            <w:tcW w:type="dxa" w:w="4320"/>
          </w:tcPr>
          <w:p>
            <w:r>
              <w:rPr>
                <w:b/>
                <w:color w:val="1565C0"/>
              </w:rPr>
              <w:t>Description</w:t>
            </w:r>
          </w:p>
        </w:tc>
      </w:tr>
      <w:tr>
        <w:tc>
          <w:tcPr>
            <w:tcW w:type="dxa" w:w="4320"/>
          </w:tcPr>
          <w:p>
            <w:r>
              <w:t>**Let's Encrypt**</w:t>
            </w:r>
          </w:p>
        </w:tc>
        <w:tc>
          <w:tcPr>
            <w:tcW w:type="dxa" w:w="4320"/>
          </w:tcPr>
          <w:p>
            <w:r>
              <w:t>Free auto-renewal SSL</w:t>
            </w:r>
          </w:p>
        </w:tc>
      </w:tr>
      <w:tr>
        <w:tc>
          <w:tcPr>
            <w:tcW w:type="dxa" w:w="4320"/>
          </w:tcPr>
          <w:p>
            <w:r>
              <w:t>**Self-Signed**</w:t>
            </w:r>
          </w:p>
        </w:tc>
        <w:tc>
          <w:tcPr>
            <w:tcW w:type="dxa" w:w="4320"/>
          </w:tcPr>
          <w:p>
            <w:r>
              <w:t>For internal/testing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color w:val="1565C0"/>
              </w:rPr>
              <w:t>**Custom**</w:t>
            </w:r>
          </w:p>
        </w:tc>
        <w:tc>
          <w:tcPr>
            <w:tcW w:type="dxa" w:w="4320"/>
          </w:tcPr>
          <w:p>
            <w:r>
              <w:rPr>
                <w:b/>
                <w:color w:val="1565C0"/>
              </w:rPr>
              <w:t>Upload your own cert</w:t>
            </w:r>
          </w:p>
        </w:tc>
      </w:tr>
    </w:tbl>
    <w:p>
      <w:r>
        <w:rPr>
          <w:b/>
          <w:color w:val="1565C0"/>
        </w:rPr>
        <w:t>Features</w:t>
      </w:r>
    </w:p>
    <w:p>
      <w:pPr>
        <w:pStyle w:val="ListBullet"/>
      </w:pPr>
      <w:r>
        <w:t>✅ **Auto-Issue**: Tự động cấp phát certificate</w:t>
      </w:r>
    </w:p>
    <w:p>
      <w:pPr>
        <w:pStyle w:val="ListBullet"/>
      </w:pPr>
      <w:r>
        <w:t>✅ **Auto-Renewal**: Gia hạn tự động trước 30 ngày</w:t>
      </w:r>
    </w:p>
    <w:p>
      <w:pPr>
        <w:pStyle w:val="ListBullet"/>
      </w:pPr>
      <w:r>
        <w:t>✅ **Wildcard Support**: Hỗ trợ wildcard certificates</w:t>
      </w:r>
    </w:p>
    <w:p>
      <w:pPr>
        <w:pStyle w:val="ListBullet"/>
      </w:pPr>
      <w:r>
        <w:t>✅ **Multi-Domain**: Nhiều domain trong 1 cert</w:t>
      </w:r>
    </w:p>
    <w:p>
      <w:r>
        <w:br w:type="page"/>
      </w:r>
    </w:p>
    <w:p>
      <w:pPr>
        <w:pStyle w:val="Heading1"/>
      </w:pPr>
      <w:r>
        <w:t>Slide 16: Backup &amp; Storage</w:t>
      </w:r>
    </w:p>
    <w:p>
      <w:r>
        <w:t># Backup &amp; Cloud Storage</w:t>
      </w:r>
    </w:p>
    <w:p>
      <w:r>
        <w:rPr>
          <w:b/>
          <w:color w:val="1565C0"/>
        </w:rPr>
        <w:t>Supported Storage Backends</w:t>
      </w:r>
    </w:p>
    <w:p>
      <w:pPr>
        <w:ind w:left="432"/>
      </w:pPr>
      <w:r>
        <w:rPr>
          <w:rFonts w:ascii="Courier New" w:hAnsi="Courier New"/>
          <w:sz w:val="18"/>
        </w:rPr>
        <w:t>┌─────────────────────────────────────────────────────────┐</w:t>
        <w:br/>
        <w:t>│  ☁️ Cloud Storage Options                              │</w:t>
        <w:br/>
        <w:t>│                                                         │</w:t>
        <w:br/>
        <w:t>│  ┌─────────────┐  ┌─────────────┐  ┌─────────────┐    │</w:t>
        <w:br/>
        <w:t>│  │  Amazon S3  │  │  Google     │  │  OneDrive   │    │</w:t>
        <w:br/>
        <w:t>│  │   (AWS)     │  │   Drive     │  │  (Microsoft)│    │</w:t>
        <w:br/>
        <w:t>│  └─────────────┘  └─────────────┘  └─────────────┘    │</w:t>
        <w:br/>
        <w:t>│                                                         │</w:t>
        <w:br/>
        <w:t>│  ┌─────────────┐  ┌─────────────┐  ┌─────────────┐    │</w:t>
        <w:br/>
        <w:t>│  │   MinIO     │  │   FTP/SFTP  │  │   Local     │    │</w:t>
        <w:br/>
        <w:t>│  │  (S3-like)  │  │   Server    │  │   Storage   │    │</w:t>
        <w:br/>
        <w:t>│  └─────────────┘  └─────────────┘  └─────────────┘    │</w:t>
        <w:br/>
        <w:t>└─────────────────────────────────────────────────────────┘</w:t>
      </w:r>
    </w:p>
    <w:p>
      <w:r>
        <w:rPr>
          <w:b/>
          <w:color w:val="1565C0"/>
        </w:rPr>
        <w:t>Backup Features</w:t>
      </w:r>
    </w:p>
    <w:p>
      <w:pPr>
        <w:pStyle w:val="ListBullet"/>
      </w:pPr>
      <w:r>
        <w:t>✅ **Scheduled Backups**: Đặt lịch backup tự động</w:t>
      </w:r>
    </w:p>
    <w:p>
      <w:pPr>
        <w:pStyle w:val="ListBullet"/>
      </w:pPr>
      <w:r>
        <w:t>✅ **Incremental Backup**: Chỉ backup thay đổi</w:t>
      </w:r>
    </w:p>
    <w:p>
      <w:pPr>
        <w:pStyle w:val="ListBullet"/>
      </w:pPr>
      <w:r>
        <w:t>✅ **Compression**: Nén gzip/tar</w:t>
      </w:r>
    </w:p>
    <w:p>
      <w:pPr>
        <w:pStyle w:val="ListBullet"/>
      </w:pPr>
      <w:r>
        <w:t>✅ **Encryption**: Mã hóa backup files</w:t>
      </w:r>
    </w:p>
    <w:p>
      <w:pPr>
        <w:pStyle w:val="ListBullet"/>
      </w:pPr>
      <w:r>
        <w:t>✅ **Retention Policy**: Xóa backup cũ tự động</w:t>
      </w:r>
    </w:p>
    <w:p>
      <w:r>
        <w:rPr>
          <w:b/>
          <w:color w:val="1565C0"/>
        </w:rPr>
        <w:t>OAuth2 Integration</w:t>
      </w:r>
    </w:p>
    <w:p>
      <w:pPr>
        <w:pStyle w:val="ListBullet"/>
      </w:pPr>
      <w:r>
        <w:t>Google Drive via OAuth2</w:t>
      </w:r>
    </w:p>
    <w:p>
      <w:pPr>
        <w:pStyle w:val="ListBullet"/>
      </w:pPr>
      <w:r>
        <w:t>OneDrive via OAuth2</w:t>
      </w:r>
    </w:p>
    <w:p>
      <w:pPr>
        <w:pStyle w:val="ListBullet"/>
      </w:pPr>
      <w:r>
        <w:t>S3/MinIO via Access Keys</w:t>
      </w:r>
    </w:p>
    <w:p>
      <w:r>
        <w:br w:type="page"/>
      </w:r>
    </w:p>
    <w:p>
      <w:pPr>
        <w:pStyle w:val="Heading1"/>
      </w:pPr>
      <w:r>
        <w:t>Slide 17: Internationalization</w:t>
      </w:r>
    </w:p>
    <w:p>
      <w:r>
        <w:t># Đa Ngôn Ngữ</w:t>
      </w:r>
    </w:p>
    <w:p>
      <w:r>
        <w:rPr>
          <w:b/>
          <w:color w:val="1565C0"/>
        </w:rPr>
        <w:t>Supported Languages</w:t>
      </w:r>
    </w:p>
    <w:p>
      <w:pPr>
        <w:ind w:left="432"/>
      </w:pPr>
      <w:r>
        <w:rPr>
          <w:rFonts w:ascii="Courier New" w:hAnsi="Courier New"/>
          <w:sz w:val="18"/>
        </w:rPr>
        <w:t>┌─────────────────────────────────────────────────────────┐</w:t>
        <w:br/>
        <w:t>│  🌍 Language Support                                    │</w:t>
        <w:br/>
        <w:t>│                                                         │</w:t>
        <w:br/>
        <w:t>│  ┌─────────────┐              ┌─────────────┐         │</w:t>
        <w:br/>
        <w:t>│  │ 🇺🇸 English  │              │ 🇻🇳 Tiếng Việt│         │</w:t>
        <w:br/>
        <w:t>│  │   (EN)      │              │    (VI)     │         │</w:t>
        <w:br/>
        <w:t>│  └─────────────┘              └─────────────┘         │</w:t>
        <w:br/>
        <w:t>│                                                         │</w:t>
        <w:br/>
        <w:t>└─────────────────────────────────────────────────────────┘</w:t>
      </w:r>
    </w:p>
    <w:p>
      <w:r>
        <w:rPr>
          <w:b/>
          <w:color w:val="1565C0"/>
        </w:rPr>
        <w:t>i18n Coverage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color w:val="1565C0"/>
              </w:rPr>
              <w:t>Component</w:t>
            </w:r>
          </w:p>
        </w:tc>
        <w:tc>
          <w:tcPr>
            <w:tcW w:type="dxa" w:w="4320"/>
          </w:tcPr>
          <w:p>
            <w:r>
              <w:rPr>
                <w:b/>
                <w:color w:val="1565C0"/>
              </w:rPr>
              <w:t>Coverage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color w:val="1565C0"/>
              </w:rPr>
              <w:t>Backend API Messages</w:t>
            </w:r>
          </w:p>
        </w:tc>
        <w:tc>
          <w:tcPr>
            <w:tcW w:type="dxa" w:w="4320"/>
          </w:tcPr>
          <w:p>
            <w:r>
              <w:rPr>
                <w:b/>
                <w:color w:val="1565C0"/>
              </w:rPr>
              <w:t>100%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color w:val="1565C0"/>
              </w:rPr>
              <w:t>Frontend UI</w:t>
            </w:r>
          </w:p>
        </w:tc>
        <w:tc>
          <w:tcPr>
            <w:tcW w:type="dxa" w:w="4320"/>
          </w:tcPr>
          <w:p>
            <w:r>
              <w:rPr>
                <w:b/>
                <w:color w:val="1565C0"/>
              </w:rPr>
              <w:t>100%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color w:val="1565C0"/>
              </w:rPr>
              <w:t>Error Messages</w:t>
            </w:r>
          </w:p>
        </w:tc>
        <w:tc>
          <w:tcPr>
            <w:tcW w:type="dxa" w:w="4320"/>
          </w:tcPr>
          <w:p>
            <w:r>
              <w:rPr>
                <w:b/>
                <w:color w:val="1565C0"/>
              </w:rPr>
              <w:t>100%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color w:val="1565C0"/>
              </w:rPr>
              <w:t>Documentation</w:t>
            </w:r>
          </w:p>
        </w:tc>
        <w:tc>
          <w:tcPr>
            <w:tcW w:type="dxa" w:w="4320"/>
          </w:tcPr>
          <w:p>
            <w:r>
              <w:rPr>
                <w:b/>
                <w:color w:val="1565C0"/>
              </w:rPr>
              <w:t>EN + VI</w:t>
            </w:r>
          </w:p>
        </w:tc>
      </w:tr>
    </w:tbl>
    <w:p>
      <w:r>
        <w:rPr>
          <w:b/>
          <w:color w:val="1565C0"/>
        </w:rPr>
        <w:t>Implementation</w:t>
      </w:r>
    </w:p>
    <w:p>
      <w:pPr>
        <w:pStyle w:val="ListBullet"/>
      </w:pPr>
      <w:r>
        <w:t>**Frontend**: i18next với react-i18next</w:t>
      </w:r>
    </w:p>
    <w:p>
      <w:pPr>
        <w:pStyle w:val="ListBullet"/>
      </w:pPr>
      <w:r>
        <w:t>**Backend**: Custom i18n package</w:t>
      </w:r>
    </w:p>
    <w:p>
      <w:pPr>
        <w:pStyle w:val="ListBullet"/>
      </w:pPr>
      <w:r>
        <w:t>**Dynamic Switching**: Đổi ngôn ngữ không cần reload</w:t>
      </w:r>
    </w:p>
    <w:p>
      <w:r>
        <w:br w:type="page"/>
      </w:r>
    </w:p>
    <w:p>
      <w:pPr>
        <w:pStyle w:val="Heading1"/>
      </w:pPr>
      <w:r>
        <w:t>Slide 18: Code Statistics</w:t>
      </w:r>
    </w:p>
    <w:p>
      <w:r>
        <w:t># Dự Án Bằng Con Số</w:t>
      </w:r>
    </w:p>
    <w:p>
      <w:r>
        <w:rPr>
          <w:b/>
          <w:color w:val="1565C0"/>
        </w:rPr>
        <w:t>Codebase Metrics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color w:val="1565C0"/>
              </w:rPr>
              <w:t>Metric</w:t>
            </w:r>
          </w:p>
        </w:tc>
        <w:tc>
          <w:tcPr>
            <w:tcW w:type="dxa" w:w="4320"/>
          </w:tcPr>
          <w:p>
            <w:r>
              <w:rPr>
                <w:b/>
                <w:color w:val="1565C0"/>
              </w:rPr>
              <w:t>Count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color w:val="1565C0"/>
              </w:rPr>
              <w:t>Go files</w:t>
            </w:r>
          </w:p>
        </w:tc>
        <w:tc>
          <w:tcPr>
            <w:tcW w:type="dxa" w:w="4320"/>
          </w:tcPr>
          <w:p>
            <w:r>
              <w:rPr>
                <w:b/>
                <w:color w:val="1565C0"/>
              </w:rPr>
              <w:t>112 files • 43,314 LOC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color w:val="1565C0"/>
              </w:rPr>
              <w:t>TypeScript files</w:t>
            </w:r>
          </w:p>
        </w:tc>
        <w:tc>
          <w:tcPr>
            <w:tcW w:type="dxa" w:w="4320"/>
          </w:tcPr>
          <w:p>
            <w:r>
              <w:rPr>
                <w:b/>
                <w:color w:val="1565C0"/>
              </w:rPr>
              <w:t>93 files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color w:val="1565C0"/>
              </w:rPr>
              <w:t>API endpoints</w:t>
            </w:r>
          </w:p>
        </w:tc>
        <w:tc>
          <w:tcPr>
            <w:tcW w:type="dxa" w:w="4320"/>
          </w:tcPr>
          <w:p>
            <w:r>
              <w:rPr>
                <w:b/>
                <w:color w:val="1565C0"/>
              </w:rPr>
              <w:t>~160 REST + 2 WebSocket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color w:val="1565C0"/>
              </w:rPr>
              <w:t>Database tables</w:t>
            </w:r>
          </w:p>
        </w:tc>
        <w:tc>
          <w:tcPr>
            <w:tcW w:type="dxa" w:w="4320"/>
          </w:tcPr>
          <w:p>
            <w:r>
              <w:rPr>
                <w:b/>
                <w:color w:val="1565C0"/>
              </w:rPr>
              <w:t>25</w:t>
            </w:r>
          </w:p>
        </w:tc>
      </w:tr>
      <w:tr>
        <w:tc>
          <w:tcPr>
            <w:tcW w:type="dxa" w:w="4320"/>
          </w:tcPr>
          <w:p>
            <w:r>
              <w:t>Docker templates</w:t>
            </w:r>
          </w:p>
        </w:tc>
        <w:tc>
          <w:tcPr>
            <w:tcW w:type="dxa" w:w="4320"/>
          </w:tcPr>
          <w:p>
            <w:r>
              <w:t>38 one-click apps</w:t>
            </w:r>
          </w:p>
        </w:tc>
      </w:tr>
      <w:tr>
        <w:tc>
          <w:tcPr>
            <w:tcW w:type="dxa" w:w="4320"/>
          </w:tcPr>
          <w:p>
            <w:r>
              <w:t>Cron templates</w:t>
            </w:r>
          </w:p>
        </w:tc>
        <w:tc>
          <w:tcPr>
            <w:tcW w:type="dxa" w:w="4320"/>
          </w:tcPr>
          <w:p>
            <w:r>
              <w:t>30 pre-built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color w:val="1565C0"/>
              </w:rPr>
              <w:t>Software installers</w:t>
            </w:r>
          </w:p>
        </w:tc>
        <w:tc>
          <w:tcPr>
            <w:tcW w:type="dxa" w:w="4320"/>
          </w:tcPr>
          <w:p>
            <w:r>
              <w:rPr>
                <w:b/>
                <w:color w:val="1565C0"/>
              </w:rPr>
              <w:t>14</w:t>
            </w:r>
          </w:p>
        </w:tc>
      </w:tr>
      <w:tr>
        <w:tc>
          <w:tcPr>
            <w:tcW w:type="dxa" w:w="4320"/>
          </w:tcPr>
          <w:p>
            <w:r>
              <w:t>Frontend pages</w:t>
            </w:r>
          </w:p>
        </w:tc>
        <w:tc>
          <w:tcPr>
            <w:tcW w:type="dxa" w:w="4320"/>
          </w:tcPr>
          <w:p>
            <w:r>
              <w:t>17 (lazy-loaded)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color w:val="1565C0"/>
              </w:rPr>
              <w:t>Shared components</w:t>
            </w:r>
          </w:p>
        </w:tc>
        <w:tc>
          <w:tcPr>
            <w:tcW w:type="dxa" w:w="4320"/>
          </w:tcPr>
          <w:p>
            <w:r>
              <w:rPr>
                <w:b/>
                <w:color w:val="1565C0"/>
              </w:rPr>
              <w:t>15</w:t>
            </w:r>
          </w:p>
        </w:tc>
      </w:tr>
    </w:tbl>
    <w:p>
      <w:r>
        <w:rPr>
          <w:b/>
          <w:color w:val="1565C0"/>
        </w:rPr>
        <w:t>Backend Architecture</w:t>
      </w:r>
    </w:p>
    <w:p>
      <w:pPr>
        <w:ind w:left="432"/>
      </w:pPr>
      <w:r>
        <w:rPr>
          <w:rFonts w:ascii="Courier New" w:hAnsi="Courier New"/>
          <w:sz w:val="18"/>
        </w:rPr>
        <w:t>Middleware Stack: 11 layers</w:t>
        <w:br/>
        <w:t>API Handlers: 24 files</w:t>
        <w:br/>
        <w:t>Services: 33+</w:t>
        <w:br/>
        <w:t>Installers: 14</w:t>
        <w:br/>
        <w:t>Vhost Generators: 4 (Nginx, Apache, OLS, Node)</w:t>
      </w:r>
    </w:p>
    <w:p>
      <w:r>
        <w:rPr>
          <w:b/>
          <w:color w:val="1565C0"/>
        </w:rPr>
        <w:t>Frontend Architecture</w:t>
      </w:r>
    </w:p>
    <w:p>
      <w:pPr>
        <w:ind w:left="432"/>
      </w:pPr>
      <w:r>
        <w:rPr>
          <w:rFonts w:ascii="Courier New" w:hAnsi="Courier New"/>
          <w:sz w:val="18"/>
        </w:rPr>
        <w:t>Pages: 17 (all lazy-loaded)</w:t>
        <w:br/>
        <w:t>Components: 15 shared</w:t>
        <w:br/>
        <w:t>Zustand Stores: 5</w:t>
        <w:br/>
        <w:t>Custom Hooks: 7</w:t>
      </w:r>
    </w:p>
    <w:p>
      <w:r>
        <w:br w:type="page"/>
      </w:r>
    </w:p>
    <w:p>
      <w:pPr>
        <w:pStyle w:val="Heading1"/>
      </w:pPr>
      <w:r>
        <w:t>Slide 19: Deployment</w:t>
      </w:r>
    </w:p>
    <w:p>
      <w:r>
        <w:t># Triển Khai Dễ Dàng</w:t>
      </w:r>
    </w:p>
    <w:p>
      <w:r>
        <w:rPr>
          <w:b/>
          <w:color w:val="1565C0"/>
        </w:rPr>
        <w:t>Quick Start</w:t>
      </w:r>
    </w:p>
    <w:p>
      <w:pPr>
        <w:ind w:left="432"/>
      </w:pPr>
      <w:r>
        <w:rPr>
          <w:rFonts w:ascii="Courier New" w:hAnsi="Courier New"/>
          <w:sz w:val="18"/>
        </w:rPr>
        <w:t># 1. Build</w:t>
        <w:br/>
        <w:t>cd web &amp;&amp; npm install &amp;&amp; npx vite build &amp;&amp; cd ..</w:t>
        <w:br/>
        <w:t>make build</w:t>
        <w:br/>
        <w:t># 2. Configure</w:t>
        <w:br/>
        <w:t>cp config/panel.json.example config/panel.json</w:t>
        <w:br/>
        <w:t>vim config/panel.json</w:t>
        <w:br/>
        <w:t># 3. Run</w:t>
        <w:br/>
        <w:t>./bin/itdlupanel -config config/panel.json</w:t>
        <w:br/>
        <w:t># 4. Access</w:t>
        <w:br/>
        <w:t># Open https://localhost:8888</w:t>
      </w:r>
    </w:p>
    <w:p>
      <w:r>
        <w:rPr>
          <w:b/>
          <w:color w:val="1565C0"/>
        </w:rPr>
        <w:t>Default Credentials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color w:val="1565C0"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  <w:color w:val="1565C0"/>
              </w:rPr>
              <w:t>Value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color w:val="1565C0"/>
              </w:rPr>
              <w:t>Username</w:t>
            </w:r>
          </w:p>
        </w:tc>
        <w:tc>
          <w:tcPr>
            <w:tcW w:type="dxa" w:w="4320"/>
          </w:tcPr>
          <w:p>
            <w:r>
              <w:rPr>
                <w:b/>
                <w:color w:val="1565C0"/>
              </w:rPr>
              <w:t>`admin`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color w:val="1565C0"/>
              </w:rPr>
              <w:t>Password</w:t>
            </w:r>
          </w:p>
        </w:tc>
        <w:tc>
          <w:tcPr>
            <w:tcW w:type="dxa" w:w="4320"/>
          </w:tcPr>
          <w:p>
            <w:r>
              <w:rPr>
                <w:b/>
                <w:color w:val="1565C0"/>
              </w:rPr>
              <w:t>`admin@123456`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color w:val="1565C0"/>
              </w:rPr>
              <w:t>Default Port</w:t>
            </w:r>
          </w:p>
        </w:tc>
        <w:tc>
          <w:tcPr>
            <w:tcW w:type="dxa" w:w="4320"/>
          </w:tcPr>
          <w:p>
            <w:r>
              <w:rPr>
                <w:b/>
                <w:color w:val="1565C0"/>
              </w:rPr>
              <w:t>`8888`</w:t>
            </w:r>
          </w:p>
        </w:tc>
      </w:tr>
    </w:tbl>
    <w:p>
      <w:r>
        <w:rPr>
          <w:b/>
          <w:color w:val="1565C0"/>
        </w:rPr>
        <w:t>System Requirements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color w:val="1565C0"/>
              </w:rPr>
              <w:t>Resource</w:t>
            </w:r>
          </w:p>
        </w:tc>
        <w:tc>
          <w:tcPr>
            <w:tcW w:type="dxa" w:w="2880"/>
          </w:tcPr>
          <w:p>
            <w:r>
              <w:rPr>
                <w:b/>
                <w:color w:val="1565C0"/>
              </w:rPr>
              <w:t>Minimum</w:t>
            </w:r>
          </w:p>
        </w:tc>
        <w:tc>
          <w:tcPr>
            <w:tcW w:type="dxa" w:w="2880"/>
          </w:tcPr>
          <w:p>
            <w:r>
              <w:rPr>
                <w:b/>
                <w:color w:val="1565C0"/>
              </w:rPr>
              <w:t>Recommended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color w:val="1565C0"/>
              </w:rPr>
              <w:t>RAM</w:t>
            </w:r>
          </w:p>
        </w:tc>
        <w:tc>
          <w:tcPr>
            <w:tcW w:type="dxa" w:w="2880"/>
          </w:tcPr>
          <w:p>
            <w:r>
              <w:rPr>
                <w:b/>
                <w:color w:val="1565C0"/>
              </w:rPr>
              <w:t>1 GB</w:t>
            </w:r>
          </w:p>
        </w:tc>
        <w:tc>
          <w:tcPr>
            <w:tcW w:type="dxa" w:w="2880"/>
          </w:tcPr>
          <w:p>
            <w:r>
              <w:rPr>
                <w:b/>
                <w:color w:val="1565C0"/>
              </w:rPr>
              <w:t>2 GB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color w:val="1565C0"/>
              </w:rPr>
              <w:t>CPU</w:t>
            </w:r>
          </w:p>
        </w:tc>
        <w:tc>
          <w:tcPr>
            <w:tcW w:type="dxa" w:w="2880"/>
          </w:tcPr>
          <w:p>
            <w:r>
              <w:rPr>
                <w:b/>
                <w:color w:val="1565C0"/>
              </w:rPr>
              <w:t>1 core</w:t>
            </w:r>
          </w:p>
        </w:tc>
        <w:tc>
          <w:tcPr>
            <w:tcW w:type="dxa" w:w="2880"/>
          </w:tcPr>
          <w:p>
            <w:r>
              <w:rPr>
                <w:b/>
                <w:color w:val="1565C0"/>
              </w:rPr>
              <w:t>2+ cores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color w:val="1565C0"/>
              </w:rPr>
              <w:t>Disk</w:t>
            </w:r>
          </w:p>
        </w:tc>
        <w:tc>
          <w:tcPr>
            <w:tcW w:type="dxa" w:w="2880"/>
          </w:tcPr>
          <w:p>
            <w:r>
              <w:rPr>
                <w:b/>
                <w:color w:val="1565C0"/>
              </w:rPr>
              <w:t>5 GB</w:t>
            </w:r>
          </w:p>
        </w:tc>
        <w:tc>
          <w:tcPr>
            <w:tcW w:type="dxa" w:w="2880"/>
          </w:tcPr>
          <w:p>
            <w:r>
              <w:rPr>
                <w:b/>
                <w:color w:val="1565C0"/>
              </w:rPr>
              <w:t>20 GB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color w:val="1565C0"/>
              </w:rPr>
              <w:t>OS</w:t>
            </w:r>
          </w:p>
        </w:tc>
        <w:tc>
          <w:tcPr>
            <w:tcW w:type="dxa" w:w="2880"/>
          </w:tcPr>
          <w:p>
            <w:r>
              <w:rPr>
                <w:b/>
                <w:color w:val="1565C0"/>
              </w:rPr>
              <w:t>Ubuntu 18.04+</w:t>
            </w:r>
          </w:p>
        </w:tc>
        <w:tc>
          <w:tcPr>
            <w:tcW w:type="dxa" w:w="2880"/>
          </w:tcPr>
          <w:p>
            <w:r>
              <w:rPr>
                <w:b/>
                <w:color w:val="1565C0"/>
              </w:rPr>
              <w:t>Ubuntu 22.04 LTS</w:t>
            </w:r>
          </w:p>
        </w:tc>
      </w:tr>
    </w:tbl>
    <w:p>
      <w:r>
        <w:br w:type="page"/>
      </w:r>
    </w:p>
    <w:p>
      <w:pPr>
        <w:pStyle w:val="Heading1"/>
      </w:pPr>
      <w:r>
        <w:t>Slide 20: Roadmap</w:t>
      </w:r>
    </w:p>
    <w:p>
      <w:r>
        <w:t># Lộ Trình Phát Triển</w:t>
      </w:r>
    </w:p>
    <w:p>
      <w:r>
        <w:rPr>
          <w:b/>
          <w:color w:val="1565C0"/>
        </w:rPr>
        <w:t>Phase 1: ✅ Completed</w:t>
      </w:r>
    </w:p>
    <w:p>
      <w:pPr>
        <w:pStyle w:val="ListBullet"/>
      </w:pPr>
      <w:r>
        <w:t>[x] Core panel functionality</w:t>
      </w:r>
    </w:p>
    <w:p>
      <w:pPr>
        <w:pStyle w:val="ListBullet"/>
      </w:pPr>
      <w:r>
        <w:t>[x] Docker management</w:t>
      </w:r>
    </w:p>
    <w:p>
      <w:pPr>
        <w:pStyle w:val="ListBullet"/>
      </w:pPr>
      <w:r>
        <w:t>[x] WebSocket terminal</w:t>
      </w:r>
    </w:p>
    <w:p>
      <w:pPr>
        <w:pStyle w:val="ListBullet"/>
      </w:pPr>
      <w:r>
        <w:t>[x] SSL certificates</w:t>
      </w:r>
    </w:p>
    <w:p>
      <w:pPr>
        <w:pStyle w:val="ListBullet"/>
      </w:pPr>
      <w:r>
        <w:t>[x] Multi-language support</w:t>
      </w:r>
    </w:p>
    <w:p>
      <w:r>
        <w:rPr>
          <w:b/>
          <w:color w:val="1565C0"/>
        </w:rPr>
        <w:t>Phase 2: 🚧 In Progress</w:t>
      </w:r>
    </w:p>
    <w:p>
      <w:pPr>
        <w:pStyle w:val="ListBullet"/>
      </w:pPr>
      <w:r>
        <w:t>[ ] Kubernetes cluster management</w:t>
      </w:r>
    </w:p>
    <w:p>
      <w:pPr>
        <w:pStyle w:val="ListBullet"/>
      </w:pPr>
      <w:r>
        <w:t>[ ] Advanced monitoring (Prometheus/Grafana)</w:t>
      </w:r>
    </w:p>
    <w:p>
      <w:pPr>
        <w:pStyle w:val="ListBullet"/>
      </w:pPr>
      <w:r>
        <w:t>[ ] Plugin marketplace</w:t>
      </w:r>
    </w:p>
    <w:p>
      <w:pPr>
        <w:pStyle w:val="ListBullet"/>
      </w:pPr>
      <w:r>
        <w:t>[ ] API documentation (OpenAPI)</w:t>
      </w:r>
    </w:p>
    <w:p>
      <w:r>
        <w:rPr>
          <w:b/>
          <w:color w:val="1565C0"/>
        </w:rPr>
        <w:t>Phase 3: 📋 Planned</w:t>
      </w:r>
    </w:p>
    <w:p>
      <w:pPr>
        <w:pStyle w:val="ListBullet"/>
      </w:pPr>
      <w:r>
        <w:t>[ ] Multi-server management</w:t>
      </w:r>
    </w:p>
    <w:p>
      <w:pPr>
        <w:pStyle w:val="ListBullet"/>
      </w:pPr>
      <w:r>
        <w:t>[ ] Mobile app (React Native)</w:t>
      </w:r>
    </w:p>
    <w:p>
      <w:pPr>
        <w:pStyle w:val="ListBullet"/>
      </w:pPr>
      <w:r>
        <w:t>[ ] AI-powered suggestions</w:t>
      </w:r>
    </w:p>
    <w:p>
      <w:pPr>
        <w:pStyle w:val="ListBullet"/>
      </w:pPr>
      <w:r>
        <w:t>[ ] GitOps integration</w:t>
      </w:r>
    </w:p>
    <w:p>
      <w:r>
        <w:br w:type="page"/>
      </w:r>
    </w:p>
    <w:p>
      <w:pPr>
        <w:pStyle w:val="Heading1"/>
      </w:pPr>
      <w:r>
        <w:t>Slide 21: Kết Luận</w:t>
      </w:r>
    </w:p>
    <w:p>
      <w:r>
        <w:t># Cảm Ơn!</w:t>
      </w:r>
    </w:p>
    <w:p>
      <w:r>
        <w:t>## ITDLUPanel</w:t>
      </w:r>
    </w:p>
    <w:p>
      <w:r>
        <w:rPr>
          <w:b/>
          <w:color w:val="1565C0"/>
        </w:rPr>
        <w:t>Contact &amp; Support</w:t>
      </w:r>
    </w:p>
    <w:p>
      <w:pPr>
        <w:pStyle w:val="ListBullet"/>
      </w:pPr>
      <w:r>
        <w:t>🌐 **Website**: https://github.com/itdlu/ITDLUPanel</w:t>
      </w:r>
    </w:p>
    <w:p>
      <w:pPr>
        <w:pStyle w:val="ListBullet"/>
      </w:pPr>
      <w:r>
        <w:t>📧 **Email**: support@itdlu.edu.vn</w:t>
      </w:r>
    </w:p>
    <w:p>
      <w:pPr>
        <w:pStyle w:val="ListBullet"/>
      </w:pPr>
      <w:r>
        <w:t>📖 **Docs**: https://docs.itdlu.edu.vn</w:t>
      </w:r>
    </w:p>
    <w:p>
      <w:r>
        <w:rPr>
          <w:b/>
          <w:color w:val="1565C0"/>
        </w:rPr>
        <w:t>Key Takeaways</w:t>
      </w:r>
    </w:p>
    <w:p>
      <w:pPr>
        <w:ind w:left="432"/>
      </w:pPr>
      <w:r>
        <w:rPr>
          <w:rFonts w:ascii="Courier New" w:hAnsi="Courier New"/>
          <w:sz w:val="18"/>
        </w:rPr>
        <w:t>┌─────────────────────────────────────────────────────────┐</w:t>
        <w:br/>
        <w:t>│  ✓ Single Binary Deployment                             │</w:t>
        <w:br/>
        <w:t>│  ✓ Zero External Dependencies                          │</w:t>
        <w:br/>
        <w:t>│  ✓ Production-Ready Security (JWT, 2FA, RBAC)          │</w:t>
        <w:br/>
        <w:t>│  ✓ Docker &amp; Cloud Storage Integration                  │</w:t>
        <w:br/>
        <w:t>│  ✓ Real-time WebSocket Terminal                        │</w:t>
        <w:br/>
        <w:t>│  ✓ EN/VI Language Support                              │</w:t>
        <w:br/>
        <w:t>│  ✓ MIT License - Completely Free                       │</w:t>
        <w:br/>
        <w:t>└─────────────────────────────────────────────────────────┘</w:t>
      </w:r>
    </w:p>
    <w:p>
      <w:r>
        <w:rPr>
          <w:b/>
        </w:rPr>
        <w:t>© 2026 Đại học Đà Lạt (Dalat University)</w:t>
      </w:r>
    </w:p>
    <w:p>
      <w:r>
        <w:br w:type="page"/>
      </w:r>
    </w:p>
    <w:p>
      <w:r>
        <w:br w:type="page"/>
      </w:r>
    </w:p>
    <w:p>
      <w:pPr>
        <w:pStyle w:val="Title"/>
        <w:jc w:val="center"/>
      </w:pPr>
      <w:r>
        <w:t>PHẦN 2: PHÂN TÍCH KỸ THUẬT CHI TIẾT (v2.0)</w:t>
      </w:r>
    </w:p>
    <w:p>
      <w:r>
        <w:br w:type="page"/>
      </w:r>
    </w:p>
    <w:p>
      <w:pPr>
        <w:pStyle w:val="Title"/>
        <w:jc w:val="center"/>
      </w:pPr>
      <w:r>
        <w:t>ITDLUPanel v2 - Phân Tích Kỹ Thuật Chi Tiết</w:t>
      </w:r>
    </w:p>
    <w:p>
      <w:r>
        <w:br w:type="page"/>
      </w:r>
    </w:p>
    <w:p>
      <w:pPr>
        <w:pStyle w:val="Heading1"/>
      </w:pPr>
      <w:r>
        <w:t>Slide 1: Tổng Quan Kiến Trúc</w:t>
      </w:r>
    </w:p>
    <w:p>
      <w:pPr>
        <w:pStyle w:val="Title"/>
        <w:jc w:val="center"/>
      </w:pPr>
      <w:r>
        <w:t>ITDLUPanel v2 - Technical Deep Dive</w:t>
      </w:r>
    </w:p>
    <w:p>
      <w:r>
        <w:t>## Phân Tích Kỹ Thuật Toàn Diện</w:t>
      </w:r>
    </w:p>
    <w:p>
      <w:pPr>
        <w:ind w:left="432"/>
      </w:pPr>
      <w:r>
        <w:rPr>
          <w:rFonts w:ascii="Courier New" w:hAnsi="Courier New"/>
          <w:sz w:val="18"/>
        </w:rPr>
        <w:t>┌─────────────────────────────────────────────────────────────────────────────┐</w:t>
        <w:br/>
        <w:t>│                         ITDLUPanel v2 Architecture                          │</w:t>
        <w:br/>
        <w:t>│                                                                             │</w:t>
        <w:br/>
        <w:t>│  ┌─────────────────────────────────────────────────────────────────────┐   │</w:t>
        <w:br/>
        <w:t>│  │                    Frontend Layer (React 19)                         │   │</w:t>
        <w:br/>
        <w:t>│  │   Ant Design 6 • xterm.js • Monaco • Recharts • Zustand            │   │</w:t>
        <w:br/>
        <w:t>│  └─────────────────────────────────┬───────────────────────────────────┘   │</w:t>
        <w:br/>
        <w:t>│                                    │                                        │</w:t>
        <w:br/>
        <w:t>│  ┌─────────────────────────────────▼───────────────────────────────────┐   │</w:t>
        <w:br/>
        <w:t>│  │                      API Gateway Layer                               │   │</w:t>
        <w:br/>
        <w:t>│  │   11 Middleware Layers • JWT/RBAC • Rate Limiting • CSRF           │   │</w:t>
        <w:br/>
        <w:t>│  └─────────────────────────────────┬───────────────────────────────────┘   │</w:t>
        <w:br/>
        <w:t>│                                    │                                        │</w:t>
        <w:br/>
        <w:t>│  ┌─────────────────────────────────▼───────────────────────────────────┐   │</w:t>
        <w:br/>
        <w:t>│  │                    Business Logic Layer                              │   │</w:t>
        <w:br/>
        <w:t>│  │   33 Services • 14 Installers • 4 Vhost Generators                │   │</w:t>
        <w:br/>
        <w:t>│  └─────────────────────────────────┬───────────────────────────────────┘   │</w:t>
        <w:br/>
        <w:t>│                                    │                                        │</w:t>
        <w:br/>
        <w:t>│  ┌─────────────────────────────────▼───────────────────────────────────┐   │</w:t>
        <w:br/>
        <w:t>│  │                       Data Layer                                     │   │</w:t>
        <w:br/>
        <w:t>│  │   SQLite (25 tables) • File System • Docker Socket                │   │</w:t>
        <w:br/>
        <w:t>│  └─────────────────────────────────┬───────────────────────────────────┘   │</w:t>
        <w:br/>
        <w:t>│                                    │                                        │</w:t>
        <w:br/>
        <w:t>│  ┌─────────────────────────────────▼───────────────────────────────────┐   │</w:t>
        <w:br/>
        <w:t>│  │                     System Integration Layer                         │   │</w:t>
        <w:br/>
        <w:t>│  │   systemctl • /proc • crontab • docker.sock                        │   │</w:t>
        <w:br/>
        <w:t>│  └─────────────────────────────────────────────────────────────────────┘   │</w:t>
        <w:br/>
        <w:t>└─────────────────────────────────────────────────────────────────────────────┘</w:t>
      </w:r>
    </w:p>
    <w:p>
      <w:r>
        <w:rPr>
          <w:b/>
          <w:color w:val="1565C0"/>
        </w:rPr>
        <w:t>Key Metrics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color w:val="1565C0"/>
              </w:rPr>
              <w:t>Metric</w:t>
            </w:r>
          </w:p>
        </w:tc>
        <w:tc>
          <w:tcPr>
            <w:tcW w:type="dxa" w:w="4320"/>
          </w:tcPr>
          <w:p>
            <w:r>
              <w:rPr>
                <w:b/>
                <w:color w:val="1565C0"/>
              </w:rPr>
              <w:t>Value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color w:val="1565C0"/>
              </w:rPr>
              <w:t>Go Files</w:t>
            </w:r>
          </w:p>
        </w:tc>
        <w:tc>
          <w:tcPr>
            <w:tcW w:type="dxa" w:w="4320"/>
          </w:tcPr>
          <w:p>
            <w:r>
              <w:rPr>
                <w:b/>
                <w:color w:val="1565C0"/>
              </w:rPr>
              <w:t>112 files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color w:val="1565C0"/>
              </w:rPr>
              <w:t>Lines of Code</w:t>
            </w:r>
          </w:p>
        </w:tc>
        <w:tc>
          <w:tcPr>
            <w:tcW w:type="dxa" w:w="4320"/>
          </w:tcPr>
          <w:p>
            <w:r>
              <w:rPr>
                <w:b/>
                <w:color w:val="1565C0"/>
              </w:rPr>
              <w:t>43,314 LOC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color w:val="1565C0"/>
              </w:rPr>
              <w:t>API Endpoints</w:t>
            </w:r>
          </w:p>
        </w:tc>
        <w:tc>
          <w:tcPr>
            <w:tcW w:type="dxa" w:w="4320"/>
          </w:tcPr>
          <w:p>
            <w:r>
              <w:rPr>
                <w:b/>
                <w:color w:val="1565C0"/>
              </w:rPr>
              <w:t>~160 REST + 2 WS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color w:val="1565C0"/>
              </w:rPr>
              <w:t>Database Tables</w:t>
            </w:r>
          </w:p>
        </w:tc>
        <w:tc>
          <w:tcPr>
            <w:tcW w:type="dxa" w:w="4320"/>
          </w:tcPr>
          <w:p>
            <w:r>
              <w:rPr>
                <w:b/>
                <w:color w:val="1565C0"/>
              </w:rPr>
              <w:t>25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color w:val="1565C0"/>
              </w:rPr>
              <w:t>Services</w:t>
            </w:r>
          </w:p>
        </w:tc>
        <w:tc>
          <w:tcPr>
            <w:tcW w:type="dxa" w:w="4320"/>
          </w:tcPr>
          <w:p>
            <w:r>
              <w:rPr>
                <w:b/>
                <w:color w:val="1565C0"/>
              </w:rPr>
              <w:t>33+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color w:val="1565C0"/>
              </w:rPr>
              <w:t>Middleware Layers</w:t>
            </w:r>
          </w:p>
        </w:tc>
        <w:tc>
          <w:tcPr>
            <w:tcW w:type="dxa" w:w="4320"/>
          </w:tcPr>
          <w:p>
            <w:r>
              <w:rPr>
                <w:b/>
                <w:color w:val="1565C0"/>
              </w:rPr>
              <w:t>11</w:t>
            </w:r>
          </w:p>
        </w:tc>
      </w:tr>
    </w:tbl>
    <w:p>
      <w:r>
        <w:br w:type="page"/>
      </w:r>
    </w:p>
    <w:p>
      <w:pPr>
        <w:pStyle w:val="Heading1"/>
      </w:pPr>
      <w:r>
        <w:t>Slide 2: Backend Layer Architecture</w:t>
      </w:r>
    </w:p>
    <w:p>
      <w:r>
        <w:t># Backend Go Architecture</w:t>
      </w:r>
    </w:p>
    <w:p>
      <w:r>
        <w:t>## Layered Design Pattern</w:t>
      </w:r>
    </w:p>
    <w:p>
      <w:pPr>
        <w:ind w:left="432"/>
      </w:pPr>
      <w:r>
        <w:rPr>
          <w:rFonts w:ascii="Courier New" w:hAnsi="Courier New"/>
          <w:sz w:val="18"/>
        </w:rPr>
        <w:t>┌─────────────────────────────────────────────────────────────────┐</w:t>
        <w:br/>
        <w:t>│                      HTTP Request                                │</w:t>
        <w:br/>
        <w:t>└──────────────────────────────────┬──────────────────────────────┘</w:t>
        <w:br/>
        <w:t>│</w:t>
        <w:br/>
        <w:t>▼</w:t>
        <w:br/>
        <w:t>┌─────────────────────────────────────────────────────────────────┐</w:t>
        <w:br/>
        <w:t>│  Middleware Stack (11 layers - ordered execution)              │</w:t>
        <w:br/>
        <w:t>│                                                                 │</w:t>
        <w:br/>
        <w:t>│  ┌───────────┐  ┌───────────┐  ┌───────────┐  ┌───────────┐   │</w:t>
        <w:br/>
        <w:t>│  │ Recovery  │→ │  Logger   │→ │Security   │→ │   CORS    │   │</w:t>
        <w:br/>
        <w:t>│  │  (panic)  │  │ (zerolog) │  │ Headers   │  │           │   │</w:t>
        <w:br/>
        <w:t>│  └───────────┘  └───────────┘  └───────────┘  └───────────┘   │</w:t>
        <w:br/>
        <w:t>│       ↓             ↓              ↓              ↓              │</w:t>
        <w:br/>
        <w:t>│  ┌───────────┐  ┌───────────┐  ┌───────────┐  ┌───────────┐   │</w:t>
        <w:br/>
        <w:t>│  │Compress   │→ │ Language  │→ │Rate Limit │→ │   CSRF    │   │</w:t>
        <w:br/>
        <w:t>│  │  (gzip)   │  │   (i18n)  │  │(300/min)  │  │           │   │</w:t>
        <w:br/>
        <w:t>│  └───────────┘  └───────────┘  └───────────┘  └───────────┘   │</w:t>
        <w:br/>
        <w:t>│       ↓             ↓              ↓              ↓              │</w:t>
        <w:br/>
        <w:t>│  ┌───────────┐  ┌───────────┐                                   │</w:t>
        <w:br/>
        <w:t>│  │   Audit   │→ │   Auth    │→ RBAC Permission Check           │</w:t>
        <w:br/>
        <w:t>│  │  Logging  │  │   (JWT)   │                                   │</w:t>
        <w:br/>
        <w:t>│  └───────────┘  └───────────┘                                   │</w:t>
        <w:br/>
        <w:t>└──────────────────────────────────┬──────────────────────────────┘</w:t>
        <w:br/>
        <w:t>│</w:t>
        <w:br/>
        <w:t>▼</w:t>
        <w:br/>
        <w:t>┌─────────────────────────────────────────────────────────────────┐</w:t>
        <w:br/>
        <w:t>│  API Handlers (24 files - REST endpoints)                      │</w:t>
        <w:br/>
        <w:t>│                                                                 │</w:t>
        <w:br/>
        <w:t>│  ┌──────────┐ ┌──────────┐ ┌──────────┐ ┌──────────┐         │</w:t>
        <w:br/>
        <w:t>│  │  auth    │ │  site    │ │ database  │ │  docker   │         │</w:t>
        <w:br/>
        <w:t>│  └──────────┘ └──────────┘ └──────────┘ └──────────┘         │</w:t>
        <w:br/>
        <w:t>│  ┌──────────┐ ┌──────────┐ ┌──────────┐ ┌──────────┐         │</w:t>
        <w:br/>
        <w:t>│  │   file   │ │ security │ │  cron     │ │  backup   │         │</w:t>
        <w:br/>
        <w:t>│  └──────────┘ └──────────┘ └──────────┘ └──────────┘         │</w:t>
        <w:br/>
        <w:t>│  ... more handlers ...                                          │</w:t>
        <w:br/>
        <w:t>└──────────────────────────────────┬──────────────────────────────┘</w:t>
        <w:br/>
        <w:t>│</w:t>
        <w:br/>
        <w:t>▼</w:t>
        <w:br/>
        <w:t>┌─────────────────────────────────────────────────────────────────┐</w:t>
        <w:br/>
        <w:t>│  Service Layer (33+ services)                                   │</w:t>
        <w:br/>
        <w:t>│                                                                 │</w:t>
        <w:br/>
        <w:t>│  ┌──────────────┐ ┌──────────────┐ ┌──────────────┐          │</w:t>
        <w:br/>
        <w:t>│  │ AuthService  │ │ SiteService  │ │DatabaseService│          │</w:t>
        <w:br/>
        <w:t>│  │ JWT + TOTP   │ │ CRUD + Stats │ │  CRUD + Dump  │          │</w:t>
        <w:br/>
        <w:t>│  └──────────────┘ └──────────────┘ └──────────────┘          │</w:t>
        <w:br/>
        <w:t>│                                                                 │</w:t>
        <w:br/>
        <w:t>│  ┌──────────────┐ ┌──────────────┐ ┌──────────────┐          │</w:t>
        <w:br/>
        <w:t>│  │DockerService│ │ FileService  │ │ BackupService │          │</w:t>
        <w:br/>
        <w:t>│  │ 46+ methods  │ │ Upload/Download│ │ Multi-backend │          │</w:t>
        <w:br/>
        <w:t>│  └──────────────┘ └──────────────┘ └──────────────┘          │</w:t>
        <w:br/>
        <w:t>└──────────────────────────────────┬──────────────────────────────┘</w:t>
        <w:br/>
        <w:t>│</w:t>
        <w:br/>
        <w:t>▼</w:t>
        <w:br/>
        <w:t>┌─────────────────────────────────────────────────────────────────┐</w:t>
        <w:br/>
        <w:t>│  Data Access Layer                                               │</w:t>
        <w:br/>
        <w:t>│                                                                 │</w:t>
        <w:br/>
        <w:t>│  ┌──────────────────┐ ┌──────────────────┐ ┌────────────────┐  │</w:t>
        <w:br/>
        <w:t>│  │   SQLite 1.47   │ │  File System    │ │ Docker Socket  │  │</w:t>
        <w:br/>
        <w:t>│  │  modernc.org    │ │   os/exec       │ │  API v1.41     │  │</w:t>
        <w:br/>
        <w:t>│  └──────────────────┘ └──────────────────┘ └────────────────┘  │</w:t>
        <w:br/>
        <w:t>└─────────────────────────────────────────────────────────────────┘</w:t>
      </w:r>
    </w:p>
    <w:p>
      <w:r>
        <w:br w:type="page"/>
      </w:r>
    </w:p>
    <w:p>
      <w:pPr>
        <w:pStyle w:val="Heading1"/>
      </w:pPr>
      <w:r>
        <w:t>Slide 3: Middleware Stack Chi Tiết</w:t>
      </w:r>
    </w:p>
    <w:p>
      <w:r>
        <w:t># Middleware Pipeline Deep Dive</w:t>
      </w:r>
    </w:p>
    <w:p>
      <w:r>
        <w:t>## 11-Layer Middleware Stack</w:t>
      </w:r>
    </w:p>
    <w:p>
      <w:r>
        <w:rPr>
          <w:b/>
          <w:color w:val="1565C0"/>
        </w:rPr>
        <w:t>Layer 1: Recovery Middleware</w:t>
      </w:r>
    </w:p>
    <w:p>
      <w:pPr>
        <w:ind w:left="432"/>
      </w:pPr>
      <w:r>
        <w:rPr>
          <w:rFonts w:ascii="Courier New" w:hAnsi="Courier New"/>
          <w:sz w:val="18"/>
        </w:rPr>
        <w:t>func RecoveryMiddleware() gin.HandlerFunc {</w:t>
        <w:br/>
        <w:t>return func(c *gin.Context) {</w:t>
        <w:br/>
        <w:t>defer func() {</w:t>
        <w:br/>
        <w:t>if err := recover(); err != nil {</w:t>
        <w:br/>
        <w:t>// Log panic with stack trace</w:t>
        <w:br/>
        <w:t>zerolog.Error().</w:t>
        <w:br/>
        <w:t>Interface("panic", err).</w:t>
        <w:br/>
        <w:t>Str("stack", string(debug.Stack())).</w:t>
        <w:br/>
        <w:t>Msg("Panic recovered")</w:t>
        <w:br/>
        <w:t>c.AbortWithStatusJSON(500, gin.H{</w:t>
        <w:br/>
        <w:t>"error": "Internal server error",</w:t>
        <w:br/>
        <w:t>})</w:t>
        <w:br/>
        <w:t>}</w:t>
        <w:br/>
        <w:t>}()</w:t>
        <w:br/>
        <w:t>c.Next()</w:t>
        <w:br/>
        <w:t>}</w:t>
        <w:br/>
        <w:t>}</w:t>
      </w:r>
    </w:p>
    <w:p>
      <w:r>
        <w:rPr>
          <w:b/>
          <w:color w:val="1565C0"/>
        </w:rPr>
        <w:t>Layer 2: Structured Logging</w:t>
      </w:r>
    </w:p>
    <w:p>
      <w:pPr>
        <w:ind w:left="432"/>
      </w:pPr>
      <w:r>
        <w:rPr>
          <w:rFonts w:ascii="Courier New" w:hAnsi="Courier New"/>
          <w:sz w:val="18"/>
        </w:rPr>
        <w:t>// zerolog with lumberjack rotation</w:t>
        <w:br/>
        <w:t>zerolog.TimeFieldFormat = zerolog.TimeFormatUnix</w:t>
        <w:br/>
        <w:t>log := zerolog.New(os.Stdout).</w:t>
        <w:br/>
        <w:t>Level(zerolog.InfoLevel).</w:t>
        <w:br/>
        <w:t>With().</w:t>
        <w:br/>
        <w:t>Timestamp().</w:t>
        <w:br/>
        <w:t>Caller().</w:t>
        <w:br/>
        <w:t>Logger()</w:t>
      </w:r>
    </w:p>
    <w:p>
      <w:r>
        <w:rPr>
          <w:b/>
          <w:color w:val="1565C0"/>
        </w:rPr>
        <w:t>Layer 3-6: Security Layers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color w:val="1565C0"/>
              </w:rPr>
              <w:t>Layer</w:t>
            </w:r>
          </w:p>
        </w:tc>
        <w:tc>
          <w:tcPr>
            <w:tcW w:type="dxa" w:w="2880"/>
          </w:tcPr>
          <w:p>
            <w:r>
              <w:rPr>
                <w:b/>
                <w:color w:val="1565C0"/>
              </w:rPr>
              <w:t>Header</w:t>
            </w:r>
          </w:p>
        </w:tc>
        <w:tc>
          <w:tcPr>
            <w:tcW w:type="dxa" w:w="2880"/>
          </w:tcPr>
          <w:p>
            <w:r>
              <w:rPr>
                <w:b/>
                <w:color w:val="1565C0"/>
              </w:rPr>
              <w:t>Purpose</w:t>
            </w:r>
          </w:p>
        </w:tc>
      </w:tr>
      <w:tr>
        <w:tc>
          <w:tcPr>
            <w:tcW w:type="dxa" w:w="2880"/>
          </w:tcPr>
          <w:p>
            <w:r>
              <w:t>Security</w:t>
            </w:r>
          </w:p>
        </w:tc>
        <w:tc>
          <w:tcPr>
            <w:tcW w:type="dxa" w:w="2880"/>
          </w:tcPr>
          <w:p>
            <w:r>
              <w:t>X-Frame-Options</w:t>
            </w:r>
          </w:p>
        </w:tc>
        <w:tc>
          <w:tcPr>
            <w:tcW w:type="dxa" w:w="2880"/>
          </w:tcPr>
          <w:p>
            <w:r>
              <w:t>Clickjacking protection</w:t>
            </w:r>
          </w:p>
        </w:tc>
      </w:tr>
      <w:tr>
        <w:tc>
          <w:tcPr>
            <w:tcW w:type="dxa" w:w="2880"/>
          </w:tcPr>
          <w:p>
            <w:r>
              <w:t>Security</w:t>
            </w:r>
          </w:p>
        </w:tc>
        <w:tc>
          <w:tcPr>
            <w:tcW w:type="dxa" w:w="2880"/>
          </w:tcPr>
          <w:p>
            <w:r>
              <w:t>X-Content-Type-Options</w:t>
            </w:r>
          </w:p>
        </w:tc>
        <w:tc>
          <w:tcPr>
            <w:tcW w:type="dxa" w:w="2880"/>
          </w:tcPr>
          <w:p>
            <w:r>
              <w:t>MIME sniffing prevention</w:t>
            </w:r>
          </w:p>
        </w:tc>
      </w:tr>
      <w:tr>
        <w:tc>
          <w:tcPr>
            <w:tcW w:type="dxa" w:w="2880"/>
          </w:tcPr>
          <w:p>
            <w:r>
              <w:t>Security</w:t>
            </w:r>
          </w:p>
        </w:tc>
        <w:tc>
          <w:tcPr>
            <w:tcW w:type="dxa" w:w="2880"/>
          </w:tcPr>
          <w:p>
            <w:r>
              <w:t>X-XSS-Protection</w:t>
            </w:r>
          </w:p>
        </w:tc>
        <w:tc>
          <w:tcPr>
            <w:tcW w:type="dxa" w:w="2880"/>
          </w:tcPr>
          <w:p>
            <w:r>
              <w:t>XSS filter (legacy)</w:t>
            </w:r>
          </w:p>
        </w:tc>
      </w:tr>
      <w:tr>
        <w:tc>
          <w:tcPr>
            <w:tcW w:type="dxa" w:w="2880"/>
          </w:tcPr>
          <w:p>
            <w:r>
              <w:t>Security</w:t>
            </w:r>
          </w:p>
        </w:tc>
        <w:tc>
          <w:tcPr>
            <w:tcW w:type="dxa" w:w="2880"/>
          </w:tcPr>
          <w:p>
            <w:r>
              <w:t>Strict-Transport-Security</w:t>
            </w:r>
          </w:p>
        </w:tc>
        <w:tc>
          <w:tcPr>
            <w:tcW w:type="dxa" w:w="2880"/>
          </w:tcPr>
          <w:p>
            <w:r>
              <w:t>Force HTTPS</w:t>
            </w:r>
          </w:p>
        </w:tc>
      </w:tr>
      <w:tr>
        <w:tc>
          <w:tcPr>
            <w:tcW w:type="dxa" w:w="2880"/>
          </w:tcPr>
          <w:p>
            <w:r>
              <w:t>CORS</w:t>
            </w:r>
          </w:p>
        </w:tc>
        <w:tc>
          <w:tcPr>
            <w:tcW w:type="dxa" w:w="2880"/>
          </w:tcPr>
          <w:p>
            <w:r>
              <w:t>Access-Control-*</w:t>
            </w:r>
          </w:p>
        </w:tc>
        <w:tc>
          <w:tcPr>
            <w:tcW w:type="dxa" w:w="2880"/>
          </w:tcPr>
          <w:p>
            <w:r>
              <w:t>Cross-origin requests</w:t>
            </w:r>
          </w:p>
        </w:tc>
      </w:tr>
    </w:tbl>
    <w:p>
      <w:r>
        <w:rPr>
          <w:b/>
          <w:color w:val="1565C0"/>
        </w:rPr>
        <w:t>Layer 7: Rate Limiting</w:t>
      </w:r>
    </w:p>
    <w:p>
      <w:pPr>
        <w:ind w:left="432"/>
      </w:pPr>
      <w:r>
        <w:rPr>
          <w:rFonts w:ascii="Courier New" w:hAnsi="Courier New"/>
          <w:sz w:val="18"/>
        </w:rPr>
        <w:t>Algorithm: Token Bucket</w:t>
        <w:br/>
        <w:t>├── Rate: 300 requests/minute</w:t>
        <w:br/>
        <w:t>├── Per: IP address</w:t>
        <w:br/>
        <w:t>└── Response: 429 Too Many Requests</w:t>
      </w:r>
    </w:p>
    <w:p>
      <w:r>
        <w:rPr>
          <w:b/>
          <w:color w:val="1565C0"/>
        </w:rPr>
        <w:t>Layer 8: CSRF Protection</w:t>
      </w:r>
    </w:p>
    <w:p>
      <w:pPr>
        <w:ind w:left="432"/>
      </w:pPr>
      <w:r>
        <w:rPr>
          <w:rFonts w:ascii="Courier New" w:hAnsi="Courier New"/>
          <w:sz w:val="18"/>
        </w:rPr>
        <w:t>┌─────────────────────────────────────────────────────────────┐</w:t>
        <w:br/>
        <w:t>│  CSRF Token Flow                                           │</w:t>
        <w:br/>
        <w:t>│                                                             │</w:t>
        <w:br/>
        <w:t>│  1. Server generates: csrf_token = crypto随机数          │</w:t>
        <w:br/>
        <w:t>│  2. Set-Cookie: HttpOnly; SameSite=Strict                │</w:t>
        <w:br/>
        <w:t>│  3. Response includes: X-CSRF-Token header               │</w:t>
        <w:br/>
        <w:t>│  4. Client must send both cookie + header                 │</w:t>
        <w:br/>
        <w:t>│  5. Server validates: cookie == header                    │</w:t>
        <w:br/>
        <w:t>└─────────────────────────────────────────────────────────────┘</w:t>
      </w:r>
    </w:p>
    <w:p>
      <w:r>
        <w:rPr>
          <w:b/>
          <w:color w:val="1565C0"/>
        </w:rPr>
        <w:t>Layer 9: Audit Logging</w:t>
      </w:r>
    </w:p>
    <w:p>
      <w:pPr>
        <w:ind w:left="432"/>
      </w:pPr>
      <w:r>
        <w:rPr>
          <w:rFonts w:ascii="Courier New" w:hAnsi="Courier New"/>
          <w:sz w:val="18"/>
        </w:rPr>
        <w:t>// Write operation audit trail</w:t>
        <w:br/>
        <w:t>type AuditLog struct {</w:t>
        <w:br/>
        <w:t>UserID    uint      `db:"user_id"`</w:t>
        <w:br/>
        <w:t>Username  string    `db:"username"`</w:t>
        <w:br/>
        <w:t>Action    string    `db:"action"`     // CREATE, UPDATE, DELETE</w:t>
        <w:br/>
        <w:t>Resource  string    `db:"resource"`   // sites, databases, users</w:t>
        <w:br/>
        <w:t>Details   string    `db:"details"`    // JSON payload</w:t>
        <w:br/>
        <w:t>IPAddress string    `db:"ip_address"`</w:t>
        <w:br/>
        <w:t>Timestamp time.Time `db:"created_at"`</w:t>
        <w:br/>
        <w:t>}</w:t>
      </w:r>
    </w:p>
    <w:p>
      <w:r>
        <w:rPr>
          <w:b/>
          <w:color w:val="1565C0"/>
        </w:rPr>
        <w:t>Layer 10-11: Auth + RBAC</w:t>
      </w:r>
    </w:p>
    <w:p>
      <w:pPr>
        <w:ind w:left="432"/>
      </w:pPr>
      <w:r>
        <w:rPr>
          <w:rFonts w:ascii="Courier New" w:hAnsi="Courier New"/>
          <w:sz w:val="18"/>
        </w:rPr>
        <w:t>// JWT Token Structure</w:t>
        <w:br/>
        <w:t>type Claims struct {</w:t>
        <w:br/>
        <w:t>UserID      uint     `json:"user_id"`</w:t>
        <w:br/>
        <w:t>Username    string   `json:"username"`</w:t>
        <w:br/>
        <w:t>Role        string   `json:"role"`</w:t>
        <w:br/>
        <w:t>Permissions []string `json:"permissions"`</w:t>
        <w:br/>
        <w:t>jwt.RegisteredClaims</w:t>
        <w:br/>
        <w:t>}</w:t>
        <w:br/>
        <w:t>// RBAC Permission Check</w:t>
        <w:br/>
        <w:t>func CheckPermission(permissions []string, required string) bool {</w:t>
        <w:br/>
        <w:t>for _, p := range permissions {</w:t>
        <w:br/>
        <w:t>if p == "*" || p == required {</w:t>
        <w:br/>
        <w:t>return true</w:t>
        <w:br/>
        <w:t>}</w:t>
        <w:br/>
        <w:t>}</w:t>
        <w:br/>
        <w:t>return false</w:t>
        <w:br/>
        <w:t>}</w:t>
      </w:r>
    </w:p>
    <w:p>
      <w:r>
        <w:br w:type="page"/>
      </w:r>
    </w:p>
    <w:p>
      <w:pPr>
        <w:pStyle w:val="Heading1"/>
      </w:pPr>
      <w:r>
        <w:t>Slide 4: Source Code Structure</w:t>
      </w:r>
    </w:p>
    <w:p>
      <w:r>
        <w:t># Go Project Structure</w:t>
      </w:r>
    </w:p>
    <w:p>
      <w:r>
        <w:t>## Directory Layout</w:t>
      </w:r>
    </w:p>
    <w:p>
      <w:pPr>
        <w:ind w:left="432"/>
      </w:pPr>
      <w:r>
        <w:rPr>
          <w:rFonts w:ascii="Courier New" w:hAnsi="Courier New"/>
          <w:sz w:val="18"/>
        </w:rPr>
        <w:t>internal/</w:t>
        <w:br/>
        <w:t>├── api/</w:t>
        <w:br/>
        <w:t>│   ├── v1/                    # 24 REST handler files (9,814 LOC)</w:t>
        <w:br/>
        <w:t>│   │   ├── auth.go            # Authentication endpoints</w:t>
        <w:br/>
        <w:t>│   │   ├── site.go            # Website management</w:t>
        <w:br/>
        <w:t>│   │   ├── database.go        # Database CRUD</w:t>
        <w:br/>
        <w:t>│   │   ├── docker.go          # Docker management (46+ endpoints)</w:t>
        <w:br/>
        <w:t>│   │   ├── file.go            # File browser/editor</w:t>
        <w:br/>
        <w:t>│   │   ├── docker_compose.go  # Compose projects</w:t>
        <w:br/>
        <w:t>│   │   ├── ssl.go             # SSL certificates</w:t>
        <w:br/>
        <w:t>│   │   ├── backup.go          # Backup management</w:t>
        <w:br/>
        <w:t>│   │   ├── security.go         # Firewall, SSH, Fail2ban</w:t>
        <w:br/>
        <w:t>│   │   ├── cron.go            # Cron jobs</w:t>
        <w:br/>
        <w:t>│   │   ├── log.go             # Log viewer</w:t>
        <w:br/>
        <w:t>│   │   ├── monitor.go         # System metrics</w:t>
        <w:br/>
        <w:t>│   │   ├── user.go            # User management</w:t>
        <w:br/>
        <w:t>│   │   ├── role.go             # RBAC roles</w:t>
        <w:br/>
        <w:t>│   │   ├── settings.go         # Panel settings</w:t>
        <w:br/>
        <w:t>│   │   ├── software.go         # Software installation</w:t>
        <w:br/>
        <w:t>│   │   ├── ftp.go              # FTP accounts</w:t>
        <w:br/>
        <w:t>│   │   ├── ftp_storage.go     # FTP backup storage</w:t>
        <w:br/>
        <w:t>│   │   ├── cloud_storage.go    # S3/GDrive/OneDrive</w:t>
        <w:br/>
        <w:t>│   │   ├── redis.go           # Redis management</w:t>
        <w:br/>
        <w:t>│   │   ├── task.go            # Background tasks</w:t>
        <w:br/>
        <w:t>│   │   ├── notification.go     # Notifications</w:t>
        <w:br/>
        <w:t>│   │   ├── plugin.go          # Plugin system</w:t>
        <w:br/>
        <w:t>│   │   ├── waf.go             # WAF management</w:t>
        <w:br/>
        <w:t>│   │   ├── system.go          # System info</w:t>
        <w:br/>
        <w:t>│   │   └── docker_cleanup.go   # Docker auto-cleanup</w:t>
        <w:br/>
        <w:t>│   │</w:t>
        <w:br/>
        <w:t>│   └── ws/                     # 2 WebSocket handlers</w:t>
        <w:br/>
        <w:t>│       ├── terminal.go         # PTY terminal (xterm.js ↔ creack/pty)</w:t>
        <w:br/>
        <w:t>│       └── monitor.go          # Real-time metrics stream</w:t>
        <w:br/>
        <w:t>│</w:t>
        <w:br/>
        <w:t>├── app/                        # Application bootstrap</w:t>
        <w:br/>
        <w:t>│   ├── app.go                  # Main entry, graceful shutdown</w:t>
        <w:br/>
        <w:t>│   ├── router.go               # Gin route registration</w:t>
        <w:br/>
        <w:t>│   ├── auth_middleware.go      # JWT + RBAC middleware</w:t>
        <w:br/>
        <w:t>│   └── middleware.go          # CORS, rate limit, compression</w:t>
        <w:br/>
        <w:t>│</w:t>
        <w:br/>
        <w:t>├── service/                    # Business logic (23,437 LOC)</w:t>
        <w:br/>
        <w:t>│   ├── auth_service.go         # Login, register, 2FA</w:t>
        <w:br/>
        <w:t>│   ├── jwt.go                  # Token generation/validation</w:t>
        <w:br/>
        <w:t>│   ├── totp_service.go         # TOTP 2FA (RFC 6238)</w:t>
        <w:br/>
        <w:t>│   ├── user_service.go         # User CRUD</w:t>
        <w:br/>
        <w:t>│   ├── role_service.go         # RBAC role management</w:t>
        <w:br/>
        <w:t>│   ├── site_service.go         # Website CRUD + config</w:t>
        <w:br/>
        <w:t>│   ├── site_statistics_service.go  # Traffic statistics</w:t>
        <w:br/>
        <w:t>│   ├── database_service.go     # MySQL/MariaDB management</w:t>
        <w:br/>
        <w:t>│   ├── file_service.go         # File operations</w:t>
        <w:br/>
        <w:t>│   ├── docker_service.go       # Docker API wrapper</w:t>
        <w:br/>
        <w:t>│   ├── docker_compose_service.go   # Compose project management</w:t>
        <w:br/>
        <w:t>│   ├── docker_cleanup_service.go    # Auto-cleanup old images/containers</w:t>
        <w:br/>
        <w:t>│   ├── backup_service.go       # Backup orchestration</w:t>
        <w:br/>
        <w:t>│   ├── backup_incremental.go    # Incremental backup logic</w:t>
        <w:br/>
        <w:t>│   ├── backup_encryption.go    # AES-256 encryption</w:t>
        <w:br/>
        <w:t>│   ├── backup_upload_service.go    # Multi-destination upload</w:t>
        <w:br/>
        <w:t>│   ├── ssl_service.go          # Let's Encrypt integration</w:t>
        <w:br/>
        <w:t>│   ├── ssl_renewer.go          # Auto-renewal scheduler</w:t>
        <w:br/>
        <w:t>│   ├── cron_service.go         # Cron job management</w:t>
        <w:br/>
        <w:t>│   ├── terminal_service.go     # PTY session management</w:t>
        <w:br/>
        <w:t>│   ├── monitor_service.go      # System metrics collection</w:t>
        <w:br/>
        <w:t>│   ├── metrics_collector.go    # CPU/RAM/Disk/Network</w:t>
        <w:br/>
        <w:t>│   ├── security_service.go     # SSH, Fail2ban, hardening</w:t>
        <w:br/>
        <w:t>│   ├── firewall_service.go     # UFW rules management</w:t>
        <w:br/>
        <w:t>│   ├── software_service.go     # Software install/uninstall</w:t>
        <w:br/>
        <w:t>│   ├── settings_service.go     # Panel configuration</w:t>
        <w:br/>
        <w:t>│   ├── redis_service.go        # Redis management</w:t>
        <w:br/>
        <w:t>│   ├── ftp_service.go         # PureFTPd management</w:t>
        <w:br/>
        <w:t>│   ├── ftp_storage_service.go  # FTP storage backends</w:t>
        <w:br/>
        <w:t>│   ├── cloud_storage_service.go # S3/GDrive/OneDrive</w:t>
        <w:br/>
        <w:t>│   ├── notification_service.go # Email/Telegram/Webhook</w:t>
        <w:br/>
        <w:t>│   ├── email_service.go        # SMTP integration</w:t>
        <w:br/>
        <w:t>│   ├── telegram_service.go     # Telegram bot notifications</w:t>
        <w:br/>
        <w:t>│   ├── geo_service.go          # GeoIP lookup</w:t>
        <w:br/>
        <w:t>│   ├── log_service.go         # Log aggregation</w:t>
        <w:br/>
        <w:t>│   ├── waf_service.go         # WAF rule management</w:t>
        <w:br/>
        <w:t>│   ├── waf_log_service.go     # WAF access logs</w:t>
        <w:br/>
        <w:t>│   ├── haproxy_manager.go      # HAProxy configuration</w:t>
        <w:br/>
        <w:t>│   ├── coraza_spoa.go         # Coraza WAF SPOA integration</w:t>
        <w:br/>
        <w:t>│   ├── permission_cache.go     # RBAC permission caching</w:t>
        <w:br/>
        <w:t>│   ├── user_resource_service.go    # User quotas</w:t>
        <w:br/>
        <w:t>│   ├── site_defaults.go       # Default site configuration</w:t>
        <w:br/>
        <w:t>│   │</w:t>
        <w:br/>
        <w:t>│   ├── installer/             # 14 software installers</w:t>
        <w:br/>
        <w:t>│   │   ├── installer.go       # Base installer interface</w:t>
        <w:br/>
        <w:t>│   │   ├── nginx.go          # Nginx installation</w:t>
        <w:br/>
        <w:t>│   │   ├── apache.go         # Apache installation</w:t>
        <w:br/>
        <w:t>│   │   ├── ols.go            # OpenLiteSpeed</w:t>
        <w:br/>
        <w:t>│   │   ├── php.go            # PHP (multiple versions)</w:t>
        <w:br/>
        <w:t>│   │   ├── mysql.go          # MySQL installation</w:t>
        <w:br/>
        <w:t>│   │   ├── postgresql.go     # PostgreSQL</w:t>
        <w:br/>
        <w:t>│   │   ├── mongodb.go        # MongoDB</w:t>
        <w:br/>
        <w:t>│   │   ├── redis.go         # Redis</w:t>
        <w:br/>
        <w:t>│   │   ├── memcached.go     # Memcached</w:t>
        <w:br/>
        <w:t>│   │   ├── phpmyadmin.go     # phpMyAdmin</w:t>
        <w:br/>
        <w:t>│   │   ├── pgadmin.go       # pgAdmin</w:t>
        <w:br/>
        <w:t>│   │   ├── pureftpd.go       # PureFTPd</w:t>
        <w:br/>
        <w:t>│   │   ├── supervisor.go     # Supervisor</w:t>
        <w:br/>
        <w:t>│   │   ├── docker.go         # Docker Engine</w:t>
        <w:br/>
        <w:t>│   │   ├── nodejs.go         # Node.js</w:t>
        <w:br/>
        <w:t>│   │   ├── python.go         # Python</w:t>
        <w:br/>
        <w:t>│   │   ├── golang.go         # Go</w:t>
        <w:br/>
        <w:t>│   │   ├── java.go           # Java/Tomcat</w:t>
        <w:br/>
        <w:t>│   │   ├── elasticsearch.go   # Elasticsearch</w:t>
        <w:br/>
        <w:t>│   │   ├── s3_storage.go     # MinIO S3</w:t>
        <w:br/>
        <w:t>│   │   ├── google_drive.go   # Google Drive OAuth</w:t>
        <w:br/>
        <w:t>│   │   ├── onedrive.go       # OneDrive OAuth</w:t>
        <w:br/>
        <w:t>│   │   └── ftp_storage.go    # FTP storage</w:t>
        <w:br/>
        <w:t>│   │</w:t>
        <w:br/>
        <w:t>│   └── vhost/                 # 4 web server vhost generators</w:t>
        <w:br/>
        <w:t>│       ├── vhost.go          # Base vhost interface</w:t>
        <w:br/>
        <w:t>│       ├── nginx.go          # Nginx site config</w:t>
        <w:br/>
        <w:t>│       ├── apache.go         # Apache vhost</w:t>
        <w:br/>
        <w:t>│       └── ols.go            # OpenLiteSpeed vhost</w:t>
        <w:br/>
        <w:t>│</w:t>
        <w:br/>
        <w:t>├── database/                   # SQLite + models</w:t>
        <w:br/>
        <w:t>│   ├── sqlite.go              # Database connection pool</w:t>
        <w:br/>
        <w:t>│   ├── models/               # Data models</w:t>
        <w:br/>
        <w:t>│   │   └── role.go          # RBAC models</w:t>
        <w:br/>
        <w:t>│   └── migrations/           # 14 migration files</w:t>
        <w:br/>
        <w:t>│       ├── migrations.go     # Migration runner</w:t>
        <w:br/>
        <w:t>│       ├── 002_monitor_metrics.go</w:t>
        <w:br/>
        <w:t>│       ├── 003_firewall_settings.go</w:t>
        <w:br/>
        <w:t>│       ├── 004_phpmyadmin_default_port.go</w:t>
        <w:br/>
        <w:t>│       ├── 005_quota.go</w:t>
        <w:br/>
        <w:t>│       ├── 006_site_description.go</w:t>
        <w:br/>
        <w:t>│       ├── 007_permissions.go</w:t>
        <w:br/>
        <w:t>│       ├── 008_panel_settings.go</w:t>
        <w:br/>
        <w:t>│       ├── 009_ftp_storage.go</w:t>
        <w:br/>
        <w:t>│       ├── 010_cloud_storages.go</w:t>
        <w:br/>
        <w:t>│       ├── 011_user_resources.go</w:t>
        <w:br/>
        <w:t>│       ├── 012_notifications.go</w:t>
        <w:br/>
        <w:t>│       ├── 013_notification_templates.go</w:t>
        <w:br/>
        <w:t>│       ├── 014_site_type.go</w:t>
        <w:br/>
        <w:t>│       ├── 015_docker_cleanup.go</w:t>
        <w:br/>
        <w:t>│       ├── 016_waf.go</w:t>
        <w:br/>
        <w:t>│       ├── 017_waf_enhance.go</w:t>
        <w:br/>
        <w:t>│       ├── 018_backup_uploads.go</w:t>
        <w:br/>
        <w:t>│       ├── 019_cron_storage.go</w:t>
        <w:br/>
        <w:t>│       └── 020_incremental_backups.go</w:t>
        <w:br/>
        <w:t>│</w:t>
        <w:br/>
        <w:t>├── config/                    # Configuration</w:t>
        <w:br/>
        <w:t>│   └── config.go             # JSON config reader/writer</w:t>
        <w:br/>
        <w:t>│</w:t>
        <w:br/>
        <w:t>├── pkg/                      # Shared utilities</w:t>
        <w:br/>
        <w:t>│   └── ...                   # Crypto, logger, errors</w:t>
        <w:br/>
        <w:t>│</w:t>
        <w:br/>
        <w:t>├── i18n/                     # Backend i18n</w:t>
        <w:br/>
        <w:t>│   └── ...                   # EN/VI translations</w:t>
        <w:br/>
        <w:t>│</w:t>
        <w:br/>
        <w:t>├── task/                     # Background task queue</w:t>
        <w:br/>
        <w:t>│   └── queue.go             # Async task with progress</w:t>
        <w:br/>
        <w:t>│</w:t>
        <w:br/>
        <w:t>├── websocket/               # WebSocket hub</w:t>
        <w:br/>
        <w:t>│   └── ...                  # Connection management</w:t>
        <w:br/>
        <w:t>│</w:t>
        <w:br/>
        <w:t>├── system/                   # System utilities</w:t>
        <w:br/>
        <w:t>│   ├── shell.go            # Shell execution</w:t>
        <w:br/>
        <w:t>│   └── os_detect.go       # OS detection</w:t>
        <w:br/>
        <w:t>│</w:t>
        <w:br/>
        <w:t>└── plugin/                  # Plugin system</w:t>
        <w:br/>
        <w:t>├── plugin.go          # Plugin interface</w:t>
        <w:br/>
        <w:t>└── manager.go         # Plugin loader</w:t>
        <w:br/>
        <w:t>cmd/</w:t>
        <w:br/>
        <w:t>└── panel/</w:t>
        <w:br/>
        <w:t>└── main.go            # Entry point</w:t>
      </w:r>
    </w:p>
    <w:p>
      <w:r>
        <w:br w:type="page"/>
      </w:r>
    </w:p>
    <w:p>
      <w:pPr>
        <w:pStyle w:val="Heading1"/>
      </w:pPr>
      <w:r>
        <w:t>Slide 5: Authentication &amp; Authorization</w:t>
      </w:r>
    </w:p>
    <w:p>
      <w:r>
        <w:t># JWT + TOTP 2FA + RBAC</w:t>
      </w:r>
    </w:p>
    <w:p>
      <w:r>
        <w:t>## Authentication Flow</w:t>
      </w:r>
    </w:p>
    <w:p>
      <w:pPr>
        <w:ind w:left="432"/>
      </w:pPr>
      <w:r>
        <w:rPr>
          <w:rFonts w:ascii="Courier New" w:hAnsi="Courier New"/>
          <w:sz w:val="18"/>
        </w:rPr>
        <w:t>┌─────────────────────────────────────────────────────────────────────────┐</w:t>
        <w:br/>
        <w:t>│                     Authentication Pipeline                             │</w:t>
        <w:br/>
        <w:t>│                                                                         │</w:t>
        <w:br/>
        <w:t>│  ┌─────────┐      ┌─────────┐      ┌─────────┐      ┌─────────┐       │</w:t>
        <w:br/>
        <w:t>│  │  Login │ ──→  │  Verify │ ──→  │ Generate│ ──→  │ Return  │       │</w:t>
        <w:br/>
        <w:t>│  │ Request│      │Password │      │  Token  │      │  Tokens │       │</w:t>
        <w:br/>
        <w:t>│  └─────────┘      └─────────┘      └─────────┘      └─────────┘       │</w:t>
        <w:br/>
        <w:t>│       │                │                │                             │</w:t>
        <w:br/>
        <w:t>│       │           bcrypt              JWT HS256                       │</w:t>
        <w:br/>
        <w:t>│       │           cost=12        ┌──────────────┐                      │</w:t>
        <w:br/>
        <w:t>│       │                     ┌────│ Access Token │                     │</w:t>
        <w:br/>
        <w:t>│       │                     │    │ (15 min)     │                     │</w:t>
        <w:br/>
        <w:t>│       │                     │    └──────────────┘                      │</w:t>
        <w:br/>
        <w:t>│       │                     │    ┌──────────────┐                      │</w:t>
        <w:br/>
        <w:t>│       │                     └────│Refresh Token│                      │</w:t>
        <w:br/>
        <w:t>│       │                          │ (7 days)    │                      │</w:t>
        <w:br/>
        <w:t>│       │                          └──────────────┘                      │</w:t>
        <w:br/>
        <w:t>│       ▼                                                                   │</w:t>
        <w:br/>
        <w:t>│  ┌─────────────────────────────────────────────────────────────┐        │</w:t>
        <w:br/>
        <w:t>│  │  2FA Check (if enabled)                                    │        │</w:t>
        <w:br/>
        <w:t>│  │  ┌─────────┐      ┌─────────────┐      ┌──────────────┐   │        │</w:t>
        <w:br/>
        <w:t>│  │  │  TOTP   │ ──→  │   Validate  │ ──→  │ Update Login │   │        │</w:t>
        <w:br/>
        <w:t>│  │  │  Code   │      │ 6-digit RFC │      │   Status     │   │        │</w:t>
        <w:br/>
        <w:t>│  │  └─────────┘      └─────────────┘      └──────────────┘   │        │</w:t>
        <w:br/>
        <w:t>│  └─────────────────────────────────────────────────────────────┘        │</w:t>
        <w:br/>
        <w:t>└─────────────────────────────────────────────────────────────────────────┘</w:t>
      </w:r>
    </w:p>
    <w:p>
      <w:r>
        <w:t>## JWT Token Structure</w:t>
      </w:r>
    </w:p>
    <w:p>
      <w:pPr>
        <w:ind w:left="432"/>
      </w:pPr>
      <w:r>
        <w:rPr>
          <w:rFonts w:ascii="Courier New" w:hAnsi="Courier New"/>
          <w:sz w:val="18"/>
        </w:rPr>
        <w:t>// Access Token Claims (15 minutes TTL)</w:t>
        <w:br/>
        <w:t>type AccessClaims struct {</w:t>
        <w:br/>
        <w:t>UserID      uint     `json:"user_id"`</w:t>
        <w:br/>
        <w:t>Username    string   `json:"username"`</w:t>
        <w:br/>
        <w:t>Email       string   `json:"email"`</w:t>
        <w:br/>
        <w:t>Role        string   `json:"role"`</w:t>
        <w:br/>
        <w:t>Permissions []string `json:"permissions"`  // Cached permissions</w:t>
        <w:br/>
        <w:t>TokenType   string   `json:"type"`         // "access"</w:t>
        <w:br/>
        <w:t>RegisteredClaims</w:t>
        <w:br/>
        <w:t>}</w:t>
        <w:br/>
        <w:t>// Refresh Token Claims (7 days TTL)</w:t>
        <w:br/>
        <w:t>type RefreshClaims struct {</w:t>
        <w:br/>
        <w:t>UserID    uint   `json:"user_id"`</w:t>
        <w:br/>
        <w:t>TokenType string `json:"type"`  // "refresh"</w:t>
        <w:br/>
        <w:t>jti       string `json:"jti"`  // Unique token ID for revocation</w:t>
        <w:br/>
        <w:t>RegisteredClaims</w:t>
        <w:br/>
        <w:t>}</w:t>
      </w:r>
    </w:p>
    <w:p>
      <w:r>
        <w:t>## RBAC Permission Model</w:t>
      </w:r>
    </w:p>
    <w:p>
      <w:pPr>
        <w:ind w:left="432"/>
      </w:pPr>
      <w:r>
        <w:rPr>
          <w:rFonts w:ascii="Courier New" w:hAnsi="Courier New"/>
          <w:sz w:val="18"/>
        </w:rPr>
        <w:t>┌─────────────────────────────────────────────────────────────────┐</w:t>
        <w:br/>
        <w:t>│  Permission Namespace System                                     │</w:t>
        <w:br/>
        <w:t>│                                                                 │</w:t>
        <w:br/>
        <w:t>│  ┌─────────────────────────────────────────────────────────┐   │</w:t>
        <w:br/>
        <w:t>│  │  Admin Role: ["*"]                                       │   │</w:t>
        <w:br/>
        <w:t>│  │  ├── Full access to all resources                        │   │</w:t>
        <w:br/>
        <w:t>│  │  └── Can manage users and roles                          │   │</w:t>
        <w:br/>
        <w:t>│  └─────────────────────────────────────────────────────────┘   │</w:t>
        <w:br/>
        <w:t>│                                                                 │</w:t>
        <w:br/>
        <w:t>│  ┌─────────────────────────────────────────────────────────┐   │</w:t>
        <w:br/>
        <w:t>│  │  Operator Role:                                          │   │</w:t>
        <w:br/>
        <w:t>│  │  ├── sites.*           (all site operations)            │   │</w:t>
        <w:br/>
        <w:t>│  │  ├── databases.*       (all database operations)        │   │</w:t>
        <w:br/>
        <w:t>│  │  ├── files.*           (all file operations)           │   │</w:t>
        <w:br/>
        <w:t>│  │  ├── docker.*         (all docker operations)          │   │</w:t>
        <w:br/>
        <w:t>│  │  ├── cron.*            (all cron operations)           │   │</w:t>
        <w:br/>
        <w:t>│  │  ├── backup.*         (all backup operations)          │   │</w:t>
        <w:br/>
        <w:t>│  │  └── terminal.access  (terminal access)                │   │</w:t>
        <w:br/>
        <w:t>│  └─────────────────────────────────────────────────────────┘   │</w:t>
        <w:br/>
        <w:t>│                                                                 │</w:t>
        <w:br/>
        <w:t>│  ┌─────────────────────────────────────────────────────────┐   │</w:t>
        <w:br/>
        <w:t>│  │  Viewer Role:                                            │   │</w:t>
        <w:br/>
        <w:t>│  │  ├── sites.read         (read-only site view)           │   │</w:t>
        <w:br/>
        <w:t>│  │  ├── databases.read     (read-only database view)       │   │</w:t>
        <w:br/>
        <w:t>│  │  ├── files.read         (read-only file view)          │   │</w:t>
        <w:br/>
        <w:t>│  │  ├── logs.read          (read-only log view)           │   │</w:t>
        <w:br/>
        <w:t>│  │  └── docker.read        (read-only docker view)         │   │</w:t>
        <w:br/>
        <w:t>│  └─────────────────────────────────────────────────────────┘   │</w:t>
        <w:br/>
        <w:t>└─────────────────────────────────────────────────────────────────┘</w:t>
      </w:r>
    </w:p>
    <w:p>
      <w:r>
        <w:t>## TOTP 2FA Implementation</w:t>
      </w:r>
    </w:p>
    <w:p>
      <w:pPr>
        <w:ind w:left="432"/>
      </w:pPr>
      <w:r>
        <w:rPr>
          <w:rFonts w:ascii="Courier New" w:hAnsi="Courier New"/>
          <w:sz w:val="18"/>
        </w:rPr>
        <w:t>// TOTP Configuration (RFC 6238)</w:t>
        <w:br/>
        <w:t>const (</w:t>
        <w:br/>
        <w:t>TOTPIssuer      = "ITDLUPanel"</w:t>
        <w:br/>
        <w:t>TOTPDigits      = 6</w:t>
        <w:br/>
        <w:t>TOTPPeriod      = 30  // seconds</w:t>
        <w:br/>
        <w:t>TOTPSecretSize  = 20  // bytes</w:t>
        <w:br/>
        <w:t>)</w:t>
        <w:br/>
        <w:t>// Enable 2FA - Generate QR Code Secret</w:t>
        <w:br/>
        <w:t>func (s *AuthService) EnableTOTP(userID uint) (*TOTPResponse, error) {</w:t>
        <w:br/>
        <w:t>// Generate random secret</w:t>
        <w:br/>
        <w:t>secret, err := totp.Generate(totp.GenerateOpts{</w:t>
        <w:br/>
        <w:t>Issuer:      TOTPIssuer,</w:t>
        <w:br/>
        <w:t>AccountName: username,</w:t>
        <w:br/>
        <w:t>SecretSize:  TOTPSecretSize,</w:t>
        <w:br/>
        <w:t>Period:      TOTPPeriod,</w:t>
        <w:br/>
        <w:t>Digits:      otp.DigitsSix,</w:t>
        <w:br/>
        <w:t>Algorithm:   otp.AlgorithmSHA1,</w:t>
        <w:br/>
        <w:t>})</w:t>
        <w:br/>
        <w:t>// Generate provisioning URI for QR code</w:t>
        <w:br/>
        <w:t>provisioningURI := secret.URL()</w:t>
        <w:br/>
        <w:t>return &amp;TOTPResponse{</w:t>
        <w:br/>
        <w:t>Secret:     secret.Secret(),</w:t>
        <w:br/>
        <w:t>ProvisioningURI: provisioningURI,</w:t>
        <w:br/>
        <w:t>QRCode:     generateQRCodeBase64(provisioningURI),</w:t>
        <w:br/>
        <w:t>}</w:t>
        <w:br/>
        <w:t>}</w:t>
        <w:br/>
        <w:t>// Verify TOTP Code</w:t>
        <w:br/>
        <w:t>func (s *AuthService) VerifyTOTP(secret, code string) bool {</w:t>
        <w:br/>
        <w:t>return totp.Validate(code, secret)</w:t>
        <w:br/>
        <w:t>}</w:t>
      </w:r>
    </w:p>
    <w:p>
      <w:r>
        <w:br w:type="page"/>
      </w:r>
    </w:p>
    <w:p>
      <w:pPr>
        <w:pStyle w:val="Heading1"/>
      </w:pPr>
      <w:r>
        <w:t>Slide 6: Database Schema Chi Tiết</w:t>
      </w:r>
    </w:p>
    <w:p>
      <w:r>
        <w:t># SQLite Database Architecture</w:t>
      </w:r>
    </w:p>
    <w:p>
      <w:r>
        <w:t>## Entity Relationship Diagram</w:t>
      </w:r>
    </w:p>
    <w:p>
      <w:pPr>
        <w:ind w:left="432"/>
      </w:pPr>
      <w:r>
        <w:rPr>
          <w:rFonts w:ascii="Courier New" w:hAnsi="Courier New"/>
          <w:sz w:val="18"/>
        </w:rPr>
        <w:t>┌─────────────────────────────────────────────────────────────────────────────┐</w:t>
        <w:br/>
        <w:t>│                         Core User &amp; Auth Entities                            │</w:t>
        <w:br/>
        <w:t>│                                                                             │</w:t>
        <w:br/>
        <w:t>│    ┌──────────┐         ┌─────────────────┐         ┌──────────┐           │</w:t>
        <w:br/>
        <w:t>│    │  users   │────────│   user_roles    │────────│   roles   │           │</w:t>
        <w:br/>
        <w:t>│    │          │   1:N  │                 │  N:1  │          │           │</w:t>
        <w:br/>
        <w:t>│    │ • id     │────────│ • user_id (FK)  │────────│ • id     │           │</w:t>
        <w:br/>
        <w:t>│    │ • username│        │ • role_id (FK) │        │ • name   │           │</w:t>
        <w:br/>
        <w:t>│    │ • email  │        └─────────────────┘        │ • perms  │           │</w:t>
        <w:br/>
        <w:t>│    │ • password│                                        │ • is_sys │           │</w:t>
        <w:br/>
        <w:t>│    │ • totp   │                                        └──────────┘           │</w:t>
        <w:br/>
        <w:t>│    │ • status │                                                                  │</w:t>
        <w:br/>
        <w:t>│    │ • last   │                                                                  │</w:t>
        <w:br/>
        <w:t>│    │ • created│                                                                  │</w:t>
        <w:br/>
        <w:t>│    └────┬─────┘                                                                  │</w:t>
        <w:br/>
        <w:t>│         │ 1:N                                                                    │</w:t>
        <w:br/>
        <w:t>│         ▼                                                                        │</w:t>
        <w:br/>
        <w:t>│    ┌──────────┐                                                                  │</w:t>
        <w:br/>
        <w:t>│    │audit_logs│                                                                  │</w:t>
        <w:br/>
        <w:t>│    │          │                                                                  │</w:t>
        <w:br/>
        <w:t>│    │ • user_id│                                                                  │</w:t>
        <w:br/>
        <w:t>│    │ • action │                                                                  │</w:t>
        <w:br/>
        <w:t>│    │ • details│                                                                  │</w:t>
        <w:br/>
        <w:t>│    │ • ip     │                                                                  │</w:t>
        <w:br/>
        <w:t>│    └──────────┘                                                                  │</w:t>
        <w:br/>
        <w:t>│                                                                             │</w:t>
        <w:br/>
        <w:t>└─────────────────────────────────────────────────────────────────────────────┘</w:t>
        <w:br/>
        <w:t>┌─────────────────────────────────────────────────────────────────────────────┐</w:t>
        <w:br/>
        <w:t>│                         Application Entities                                  │</w:t>
        <w:br/>
        <w:t>│                                                                             │</w:t>
        <w:br/>
        <w:t>│    ┌──────────┐       ┌───────────┐       ┌──────────────┐                  │</w:t>
        <w:br/>
        <w:t>│    │   sites  │───────│  domains  │       │   crons      │                  │</w:t>
        <w:br/>
        <w:t>│    │          │  1:N  │           │       │              │                  │</w:t>
        <w:br/>
        <w:t>│    │ • domain │       │ • domain  │       │ • name       │                  │</w:t>
        <w:br/>
        <w:t>│    │ • root   │       │ • type    │       │ • schedule   │                  │</w:t>
        <w:br/>
        <w:t>│    │ • php    │       └───────────┘       │ • command    │                  │</w:t>
        <w:br/>
        <w:t>│    │ • server │                            │ • last_run   │                  │</w:t>
        <w:br/>
        <w:t>│    │ • ssl    │                            │ • status     │                  │</w:t>
        <w:br/>
        <w:t>│    └────┬─────┘                            └──────┬───────┘                  │</w:t>
        <w:br/>
        <w:t>│         │ 1:N                                       │                         │</w:t>
        <w:br/>
        <w:t>│         ▼                                          ▼                         │</w:t>
        <w:br/>
        <w:t>│    ┌──────────┐       ┌───────────┐       ┌──────────────┐                   │</w:t>
        <w:br/>
        <w:t>│    │databases │       │   ftps   │       │    tasks     │                   │</w:t>
        <w:br/>
        <w:t>│    │          │       │          │       │              │                   │</w:t>
        <w:br/>
        <w:t>│    │ • name   │       │ • username│      │ • name       │                   │</w:t>
        <w:br/>
        <w:t>│    │ • type   │       │ • path   │       │ • type       │                   │</w:t>
        <w:br/>
        <w:t>│    │ • user   │       │ • status │       │ • status     │                   │</w:t>
        <w:br/>
        <w:t>│    │ • pass   │       └───────────┘       │ • progress   │                   │</w:t>
        <w:br/>
        <w:t>│    └──────────┘                            │ • message   │                   │</w:t>
        <w:br/>
        <w:t>│                                             └──────────────┘                   │</w:t>
        <w:br/>
        <w:t>│                                                                             │</w:t>
        <w:br/>
        <w:t>└─────────────────────────────────────────────────────────────────────────────┘</w:t>
        <w:br/>
        <w:t>┌─────────────────────────────────────────────────────────────────────────────┐</w:t>
        <w:br/>
        <w:t>│                         Storage &amp; Backup Entities                             │</w:t>
        <w:br/>
        <w:t>│                                                                             │</w:t>
        <w:br/>
        <w:t>│    ┌──────────┐       ┌───────────────┐       ┌──────────────┐             │</w:t>
        <w:br/>
        <w:t>│    │ backups  │───────│ftp_storages   │───────│cloud_storages│             │</w:t>
        <w:br/>
        <w:t>│    │          │  N:1 │               │  N:1  │              │             │</w:t>
        <w:br/>
        <w:t>│    │ • name   │       │ • host        │       │ • type       │             │</w:t>
        <w:br/>
        <w:t>│    │ • type   │       │ • port        │       │ • config     │             │</w:t>
        <w:br/>
        <w:t>│    │ • target │       │ • username    │       │ (encrypted) │             │</w:t>
        <w:br/>
        <w:t>│    │ • file   │       │ • path        │       └──────────────┘             │</w:t>
        <w:br/>
        <w:t>│    │ • size   │       └───────────────┘                                     │</w:t>
        <w:br/>
        <w:t>│    │ • storage│                                                                 │</w:t>
        <w:br/>
        <w:t>│    └──────────┘                                                                 │</w:t>
        <w:br/>
        <w:t>│                                                                             │</w:t>
        <w:br/>
        <w:t>└─────────────────────────────────────────────────────────────────────────────┘</w:t>
        <w:br/>
        <w:t>┌─────────────────────────────────────────────────────────────────────────────┐</w:t>
        <w:br/>
        <w:t>│                         Docker &amp; Notification Entities                        │</w:t>
        <w:br/>
        <w:t>│                                                                             │</w:t>
        <w:br/>
        <w:t>│    ┌─────────────┐     ┌─────────────────┐     ┌──────────────────┐       │</w:t>
        <w:br/>
        <w:t>│    │   docker   │     │notification_ch  │─────│notification_rules│       │</w:t>
        <w:br/>
        <w:t>│    │ containers │     │                 │ 1:N │                  │       │</w:t>
        <w:br/>
        <w:t>│    │            │     │ • name          │─────│ • event          │       │</w:t>
        <w:br/>
        <w:t>│    │ • name     │     │ • type          │     │ • threshold      │       │</w:t>
        <w:br/>
        <w:t>│    │ • image    │     │ • config        │     │ • enabled        │       │</w:t>
        <w:br/>
        <w:t>│    │ • status   │     │ • enabled       │     └──────────────────┘       │</w:t>
        <w:br/>
        <w:t>│    └─────────────┘     └────────┬────────┘                                 │</w:t>
        <w:br/>
        <w:t>│                                 │ 1:N                                       │</w:t>
        <w:br/>
        <w:t>│                                 ▼                                           │</w:t>
        <w:br/>
        <w:t>│                          ┌──────────────┐                                   │</w:t>
        <w:br/>
        <w:t>│                          │notification_ │                                   │</w:t>
        <w:br/>
        <w:t>│                          │logs          │                                   │</w:t>
        <w:br/>
        <w:t>│                          │              │                                   │</w:t>
        <w:br/>
        <w:t>│                          │ • status     │                                   │</w:t>
        <w:br/>
        <w:t>│                          │ • message    │                                   │</w:t>
        <w:br/>
        <w:t>│                          └──────────────┘                                   │</w:t>
        <w:br/>
        <w:t>│                                                                             │</w:t>
        <w:br/>
        <w:t>└─────────────────────────────────────────────────────────────────────────────┘</w:t>
      </w:r>
    </w:p>
    <w:p>
      <w:r>
        <w:t>## Key Table Definitions</w:t>
      </w:r>
    </w:p>
    <w:p>
      <w:r>
        <w:rPr>
          <w:b/>
          <w:color w:val="1565C0"/>
        </w:rPr>
        <w:t>Users Table</w:t>
      </w:r>
    </w:p>
    <w:p>
      <w:pPr>
        <w:ind w:left="432"/>
      </w:pPr>
      <w:r>
        <w:rPr>
          <w:rFonts w:ascii="Courier New" w:hAnsi="Courier New"/>
          <w:sz w:val="18"/>
        </w:rPr>
        <w:t>CREATE TABLE users (</w:t>
        <w:br/>
        <w:t>id              INTEGER PRIMARY KEY AUTOINCREMENT,</w:t>
        <w:br/>
        <w:t>username        TEXT UNIQUE NOT NULL,</w:t>
        <w:br/>
        <w:t>email           TEXT UNIQUE,</w:t>
        <w:br/>
        <w:t>password_hash   TEXT NOT NULL,          -- bcrypt cost=12</w:t>
        <w:br/>
        <w:t>totp_secret     TEXT,                    -- base32 encoded</w:t>
        <w:br/>
        <w:t>totp_enabled    INTEGER DEFAULT 0,</w:t>
        <w:br/>
        <w:t>status          INTEGER DEFAULT 1,       -- 1=active, 0=disabled</w:t>
        <w:br/>
        <w:t>last_login      DATETIME,</w:t>
        <w:br/>
        <w:t>created_at      DATETIME DEFAULT CURRENT_TIMESTAMP,</w:t>
        <w:br/>
        <w:t>updated_at      DATETIME DEFAULT CURRENT_TIMESTAMP</w:t>
        <w:br/>
        <w:t>);</w:t>
        <w:br/>
        <w:t>-- Indexes</w:t>
        <w:br/>
        <w:t>CREATE INDEX idx_users_username ON users(username);</w:t>
        <w:br/>
        <w:t>CREATE INDEX idx_users_email ON users(email);</w:t>
      </w:r>
    </w:p>
    <w:p>
      <w:r>
        <w:rPr>
          <w:b/>
          <w:color w:val="1565C0"/>
        </w:rPr>
        <w:t>Roles Table</w:t>
      </w:r>
    </w:p>
    <w:p>
      <w:pPr>
        <w:ind w:left="432"/>
      </w:pPr>
      <w:r>
        <w:rPr>
          <w:rFonts w:ascii="Courier New" w:hAnsi="Courier New"/>
          <w:sz w:val="18"/>
        </w:rPr>
        <w:t>CREATE TABLE roles (</w:t>
        <w:br/>
        <w:t>id          INTEGER PRIMARY KEY AUTOINCREMENT,</w:t>
        <w:br/>
        <w:t>name        TEXT UNIQUE NOT NULL,</w:t>
        <w:br/>
        <w:t>description TEXT,</w:t>
        <w:br/>
        <w:t>permissions TEXT NOT NULL,              -- JSON array ["sites.*", "docker.*"]</w:t>
        <w:br/>
        <w:t>is_system   INTEGER DEFAULT 0,          -- 1=system role (cannot delete)</w:t>
        <w:br/>
        <w:t>created_at  DATETIME DEFAULT CURRENT_TIMESTAMP</w:t>
        <w:br/>
        <w:t>);</w:t>
        <w:br/>
        <w:t>-- System roles</w:t>
        <w:br/>
        <w:t>INSERT INTO roles (name, permissions, is_system) VALUES</w:t>
        <w:br/>
        <w:t>('admin', '["*"]', 1),</w:t>
        <w:br/>
        <w:t>('operator', '["sites.*","databases.*","files.*","docker.*","cron.*","backup.*","terminal.access"]', 1),</w:t>
        <w:br/>
        <w:t>('viewer', '["sites.read","databases.read","files.read","logs.read","docker.read"]', 1);</w:t>
      </w:r>
    </w:p>
    <w:p>
      <w:r>
        <w:rPr>
          <w:b/>
          <w:color w:val="1565C0"/>
        </w:rPr>
        <w:t>Audit Logs Table</w:t>
      </w:r>
    </w:p>
    <w:p>
      <w:pPr>
        <w:ind w:left="432"/>
      </w:pPr>
      <w:r>
        <w:rPr>
          <w:rFonts w:ascii="Courier New" w:hAnsi="Courier New"/>
          <w:sz w:val="18"/>
        </w:rPr>
        <w:t>CREATE TABLE audit_logs (</w:t>
        <w:br/>
        <w:t>id          INTEGER PRIMARY KEY AUTOINCREMENT,</w:t>
        <w:br/>
        <w:t>user_id     INTEGER REFERENCES users(id),</w:t>
        <w:br/>
        <w:t>username    TEXT,</w:t>
        <w:br/>
        <w:t>action      TEXT NOT NULL,               -- CREATE, UPDATE, DELETE, LOGIN, etc.</w:t>
        <w:br/>
        <w:t>resource    TEXT,                        -- sites, databases, users, etc.</w:t>
        <w:br/>
        <w:t>details     TEXT,                        -- JSON with additional details</w:t>
        <w:br/>
        <w:t>ip_address  TEXT,</w:t>
        <w:br/>
        <w:t>created_at  DATETIME DEFAULT CURRENT_TIMESTAMP</w:t>
        <w:br/>
        <w:t>);</w:t>
        <w:br/>
        <w:t>-- Index for efficient querying</w:t>
        <w:br/>
        <w:t>CREATE INDEX idx_audit_user ON audit_logs(user_id);</w:t>
        <w:br/>
        <w:t>CREATE INDEX idx_audit_created ON audit_logs(created_at);</w:t>
        <w:br/>
        <w:t>CREATE INDEX idx_audit_action ON audit_logs(action);</w:t>
      </w:r>
    </w:p>
    <w:p>
      <w:r>
        <w:br w:type="page"/>
      </w:r>
    </w:p>
    <w:p>
      <w:pPr>
        <w:pStyle w:val="Heading1"/>
      </w:pPr>
      <w:r>
        <w:t>Slide 7: Docker Integration Chi Tiết</w:t>
      </w:r>
    </w:p>
    <w:p>
      <w:r>
        <w:t># Docker Management System</w:t>
      </w:r>
    </w:p>
    <w:p>
      <w:r>
        <w:t>## Architecture Overview</w:t>
      </w:r>
    </w:p>
    <w:p>
      <w:pPr>
        <w:ind w:left="432"/>
      </w:pPr>
      <w:r>
        <w:rPr>
          <w:rFonts w:ascii="Courier New" w:hAnsi="Courier New"/>
          <w:sz w:val="18"/>
        </w:rPr>
        <w:t>┌─────────────────────────────────────────────────────────────────────────────┐</w:t>
        <w:br/>
        <w:t>│                     Docker Management Architecture                          │</w:t>
        <w:br/>
        <w:t>│                                                                             │</w:t>
        <w:br/>
        <w:t>│   ┌─────────────────────────────────────────────────────────────────┐      │</w:t>
        <w:br/>
        <w:t>│   │                    ITDLUPanel Backend                             │      │</w:t>
        <w:br/>
        <w:t>│   │                                                                   │      │</w:t>
        <w:br/>
        <w:t>│   │  ┌─────────────────┐          ┌─────────────────────────────┐  │      │</w:t>
        <w:br/>
        <w:t>│   │  │ DockerService   │          │  OneClick App Templates     │  │      │</w:t>
        <w:br/>
        <w:t>│   │  │                 │          │  (38+ pre-configured)       │  │      │</w:t>
        <w:br/>
        <w:t>│   │  │ • List/Inspect  │          │                             │  │      │</w:t>
        <w:br/>
        <w:t>│   │  │ • Start/Stop    │          │  WordPress, Nextcloud,      │  │      │</w:t>
        <w:br/>
        <w:t>│   │  │ • Logs/Stats    │          │  GitLab, Matomo, Jira,      │  │      │</w:t>
        <w:br/>
        <w:t>│   │  │ • Exec/Attach   │          │  Prometheus, Grafana...    │  │      │</w:t>
        <w:br/>
        <w:t>│   │  └────────┬────────┘          └─────────────────────────────┘  │      │</w:t>
        <w:br/>
        <w:t>│   │           │                                                       │      │</w:t>
        <w:br/>
        <w:t>│   │  ┌────────▼───────────────────────────────────────────────┐    │      │</w:t>
        <w:br/>
        <w:t>│   │  │              Docker API Client                          │    │      │</w:t>
        <w:br/>
        <w:t>│   │  │              (moby/moby client)                        │    │      │</w:t>
        <w:br/>
        <w:t>│   │  │                                                       │    │      │</w:t>
        <w:br/>
        <w:t>│   │  │  API Version: 1.41                                    │    │      │</w:t>
        <w:br/>
        <w:t>│   │  │  Transport: Unix Socket (/var/run/docker.sock)        │    │      │</w:t>
        <w:br/>
        <w:t>│   │  └───────────────────────┬───────────────────────────────┘    │      │</w:t>
        <w:br/>
        <w:t>│   └──────────────────────────┼────────────────────────────────────┘      │</w:t>
        <w:br/>
        <w:t>│                              │                                              │</w:t>
        <w:br/>
        <w:t>│                              ▼                                              │</w:t>
        <w:br/>
        <w:t>│   ┌─────────────────────────────────────────────────────────────────┐      │</w:t>
        <w:br/>
        <w:t>│   │              Docker Engine (UNIX Socket)                        │      │</w:t>
        <w:br/>
        <w:t>│   │                                                                   │      │</w:t>
        <w:br/>
        <w:t>│   │   ┌────────────┐   ┌────────────┐   ┌────────────┐           │      │</w:t>
        <w:br/>
        <w:t>│   │   │ Containers │   │   Images   │   │  Networks  │           │      │</w:t>
        <w:br/>
        <w:t>│   │   │            │   │            │   │            │           │      │</w:t>
        <w:br/>
        <w:t>│   │   │ nginx:1.2 │   │ nginx:1.2  │   │  bridge    │           │      │</w:t>
        <w:br/>
        <w:t>│   │   │ mysql:8.0 │   │ mysql:8.0  │   │  host      │           │      │</w:t>
        <w:br/>
        <w:t>│   │   │ redis:7   │   │ redis:7    │   │  custom    │           │      │</w:t>
        <w:br/>
        <w:t>│   │   └────────────┘   └────────────┘   └────────────┘           │      │</w:t>
        <w:br/>
        <w:t>│   │                                                                   │      │</w:t>
        <w:br/>
        <w:t>│   │   ┌────────────┐                                               │      │</w:t>
        <w:br/>
        <w:t>│   │   │  Volumes   │                                               │      │</w:t>
        <w:br/>
        <w:t>│   │   │            │                                               │      │</w:t>
        <w:br/>
        <w:t>│   │   │ data_vol   │                                               │      │</w:t>
        <w:br/>
        <w:t>│   │   │ cache_vol  │                                               │      │</w:t>
        <w:br/>
        <w:t>│   │   └────────────┘                                               │      │</w:t>
        <w:br/>
        <w:t>│   │                                                                   │      │</w:t>
        <w:br/>
        <w:t>│   └───────────────────────────────────────────────────────────────────┘      │</w:t>
        <w:br/>
        <w:t>│                                                                             │</w:t>
        <w:br/>
        <w:t>└─────────────────────────────────────────────────────────────────────────────┘</w:t>
      </w:r>
    </w:p>
    <w:p>
      <w:r>
        <w:t>## Docker API Endpoints</w:t>
      </w:r>
    </w:p>
    <w:p>
      <w:r>
        <w:rPr>
          <w:b/>
          <w:color w:val="1565C0"/>
        </w:rPr>
        <w:t>Container Management (20+ endpoints)</w:t>
      </w:r>
    </w:p>
    <w:p>
      <w:pPr>
        <w:ind w:left="432"/>
      </w:pPr>
      <w:r>
        <w:rPr>
          <w:rFonts w:ascii="Courier New" w:hAnsi="Courier New"/>
          <w:sz w:val="18"/>
        </w:rPr>
        <w:t>// Container CRUD</w:t>
        <w:br/>
        <w:t>GET    /api/v1/docker/containers              // List all containers</w:t>
        <w:br/>
        <w:t>POST   /api/v1/docker/containers              // Create container</w:t>
        <w:br/>
        <w:t>GET    /api/v1/docker/containers/:id         // Inspect container</w:t>
        <w:br/>
        <w:t>DELETE /api/v1/docker/containers/:id         // Remove container</w:t>
        <w:br/>
        <w:t>// Container Lifecycle</w:t>
        <w:br/>
        <w:t>POST   /api/v1/docker/containers/:id/start     // Start container</w:t>
        <w:br/>
        <w:t>POST   /api/v1/docker/containers/:id/stop      // Stop container</w:t>
        <w:br/>
        <w:t>POST   /api/v1/docker/containers/:id/restart    // Restart container</w:t>
        <w:br/>
        <w:t>POST   /api/v1/docker/containers/:id/pause      // Pause container</w:t>
        <w:br/>
        <w:t>POST   /api/v1/docker/containers/:id/unpause    // Unpause container</w:t>
        <w:br/>
        <w:t>// Container Operations</w:t>
        <w:br/>
        <w:t>GET    /api/v1/docker/containers/:id/logs    // Get container logs</w:t>
        <w:br/>
        <w:t>GET    /api/v1/docker/containers/:id/stats   // Get resource stats</w:t>
        <w:br/>
        <w:t>POST   /api/v1/docker/containers/:id/rename  // Rename container</w:t>
        <w:br/>
        <w:t>POST   /api/v1/docker/containers/:id/exec    // Execute command</w:t>
        <w:br/>
        <w:t>POST   /api/v1/docker/containers/:id/commit  // Create image from container</w:t>
      </w:r>
    </w:p>
    <w:p>
      <w:r>
        <w:rPr>
          <w:b/>
          <w:color w:val="1565C0"/>
        </w:rPr>
        <w:t>Image Management (6 endpoints)</w:t>
      </w:r>
    </w:p>
    <w:p>
      <w:pPr>
        <w:ind w:left="432"/>
      </w:pPr>
      <w:r>
        <w:rPr>
          <w:rFonts w:ascii="Courier New" w:hAnsi="Courier New"/>
          <w:sz w:val="18"/>
        </w:rPr>
        <w:t>GET    /api/v1/docker/images                 // List all images</w:t>
        <w:br/>
        <w:t>POST   /api/v1/docker/images/pull            // Pull image from registry</w:t>
        <w:br/>
        <w:t>DELETE /api/v1/docker/images/:id            // Remove image</w:t>
        <w:br/>
        <w:t>GET    /api/v1/docker/images/:id            // Inspect image</w:t>
        <w:br/>
        <w:t>GET    /api/v1/docker/images/search         // Search Docker Hub</w:t>
        <w:br/>
        <w:t>POST   /api/v1/docker/images/:id/tag        // Tag image</w:t>
      </w:r>
    </w:p>
    <w:p>
      <w:r>
        <w:rPr>
          <w:b/>
          <w:color w:val="1565C0"/>
        </w:rPr>
        <w:t>Network Management (7 endpoints)</w:t>
      </w:r>
    </w:p>
    <w:p>
      <w:pPr>
        <w:ind w:left="432"/>
      </w:pPr>
      <w:r>
        <w:rPr>
          <w:rFonts w:ascii="Courier New" w:hAnsi="Courier New"/>
          <w:sz w:val="18"/>
        </w:rPr>
        <w:t>GET    /api/v1/docker/networks               // List networks</w:t>
        <w:br/>
        <w:t>POST   /api/v1/docker/networks             // Create network</w:t>
        <w:br/>
        <w:t>DELETE /api/v1/docker/networks/:id          // Remove network</w:t>
        <w:br/>
        <w:t>GET    /api/v1/docker/networks/:id          // Inspect network</w:t>
        <w:br/>
        <w:t>POST   /api/v1/docker/networks/:id/connect    // Connect container</w:t>
        <w:br/>
        <w:t>POST   /api/v1/docker/networks/:id/disconnect // Disconnect container</w:t>
      </w:r>
    </w:p>
    <w:p>
      <w:r>
        <w:rPr>
          <w:b/>
          <w:color w:val="1565C0"/>
        </w:rPr>
        <w:t>Volume Management (5 endpoints)</w:t>
      </w:r>
    </w:p>
    <w:p>
      <w:pPr>
        <w:ind w:left="432"/>
      </w:pPr>
      <w:r>
        <w:rPr>
          <w:rFonts w:ascii="Courier New" w:hAnsi="Courier New"/>
          <w:sz w:val="18"/>
        </w:rPr>
        <w:t>GET    /api/v1/docker/volumes               // List volumes</w:t>
        <w:br/>
        <w:t>POST   /api/v1/docker/volumes              // Create volume</w:t>
        <w:br/>
        <w:t>DELETE /api/v1/docker/volumes/:name        // Remove volume</w:t>
        <w:br/>
        <w:t>GET    /api/v1/docker/volumes/:name        // Inspect volume</w:t>
        <w:br/>
        <w:t>POST   /api/v1/docker/volumes/prune        // Prune unused volumes</w:t>
      </w:r>
    </w:p>
    <w:p>
      <w:r>
        <w:rPr>
          <w:b/>
          <w:color w:val="1565C0"/>
        </w:rPr>
        <w:t>Docker Compose (5 endpoints)</w:t>
      </w:r>
    </w:p>
    <w:p>
      <w:pPr>
        <w:ind w:left="432"/>
      </w:pPr>
      <w:r>
        <w:rPr>
          <w:rFonts w:ascii="Courier New" w:hAnsi="Courier New"/>
          <w:sz w:val="18"/>
        </w:rPr>
        <w:t>GET    /api/v1/docker/compose               // List compose projects</w:t>
        <w:br/>
        <w:t>POST   /api/v1/docker/compose              // Create compose project</w:t>
        <w:br/>
        <w:t>POST   /api/v1/docker/compose/:name/up      // Start project</w:t>
        <w:br/>
        <w:t>POST   /api/v1/docker/compose/:name/down   // Stop project</w:t>
        <w:br/>
        <w:t>DELETE /api/v1/docker/compose/:name        // Remove project</w:t>
      </w:r>
    </w:p>
    <w:p>
      <w:r>
        <w:rPr>
          <w:b/>
          <w:color w:val="1565C0"/>
        </w:rPr>
        <w:t>System (5 endpoints)</w:t>
      </w:r>
    </w:p>
    <w:p>
      <w:pPr>
        <w:ind w:left="432"/>
      </w:pPr>
      <w:r>
        <w:rPr>
          <w:rFonts w:ascii="Courier New" w:hAnsi="Courier New"/>
          <w:sz w:val="18"/>
        </w:rPr>
        <w:t>GET    /api/v1/docker/info                 // Docker engine info</w:t>
        <w:br/>
        <w:t>GET    /api/v1/docker/daemon/config       // Get daemon.json</w:t>
        <w:br/>
        <w:t>POST   /api/v1/docker/daemon/config       // Save daemon.json</w:t>
        <w:br/>
        <w:t>POST   /api/v1/docker/restart             // Restart Docker</w:t>
        <w:br/>
        <w:t>POST   /api/v1/docker/stop                // Stop Docker</w:t>
      </w:r>
    </w:p>
    <w:p>
      <w:r>
        <w:t>## OneClick App Templates</w:t>
      </w:r>
    </w:p>
    <w:p>
      <w:pPr>
        <w:ind w:left="432"/>
      </w:pPr>
      <w:r>
        <w:rPr>
          <w:rFonts w:ascii="Courier New" w:hAnsi="Courier New"/>
          <w:sz w:val="18"/>
        </w:rPr>
        <w:t>┌─────────────────────────────────────────────────────────────────────────────┐</w:t>
        <w:br/>
        <w:t>│                     38+ OneClick Application Templates                      │</w:t>
        <w:br/>
        <w:t>│                                                                             │</w:t>
        <w:br/>
        <w:t>│  ┌─────────────────────────────────────────────────────────────────────┐  │</w:t>
        <w:br/>
        <w:t>│  │  Content &amp; CMS           │  Development &amp; DevOps                      │  │</w:t>
        <w:br/>
        <w:t>│  ├──────────────────────────┼──────────────────────────────────────────────┤</w:t>
        <w:br/>
        <w:t>│  │ • WordPress              │ • GitLab (CE)                               │  │</w:t>
        <w:br/>
        <w:t>│  │ • WordPress + WooComm   │ • Jenkins                                   │  │</w:t>
        <w:br/>
        <w:t>│  │ • Drupal                 │ • Drone CI                                  │  │</w:t>
        <w:br/>
        <w:t>│  │ • Joomla                 │ • Nexus Repository                         │  │</w:t>
        <w:br/>
        <w:t>│  │ • Ghost                  │ • SonarQube                                 │  │</w:t>
        <w:br/>
        <w:t>│  │ • Hugo                   │ • Portainer                                │  │</w:t>
        <w:br/>
        <w:t>│  └──────────────────────────┴──────────────────────────────────────────────┘  │</w:t>
        <w:br/>
        <w:t>│  ┌─────────────────────────────────────────────────────────────────────┐  │</w:t>
        <w:br/>
        <w:t>│  │  Analytics &amp; Monitoring                                              │  │</w:t>
        <w:br/>
        <w:t>│  ├───────────────────────────────────────────────────────────────────────┤</w:t>
        <w:br/>
        <w:t>│  │ • Matomo (Analytics)      │ • Grafana                                 │  │</w:t>
        <w:br/>
        <w:t>│  │ • Plausible (Analytics)   │ • Prometheus + Node Exporter              │  │</w:t>
        <w:br/>
        <w:t>│  │ • Umami (Analytics)       │ • ELK Stack (Elasticsearch)              │  │</w:t>
        <w:br/>
        <w:t>│  │ • Alertmanager            │ • Loki (Log aggregation)                  │  │</w:t>
        <w:br/>
        <w:t>│  └───────────────────────────────────────────────────────────────────────┘  │</w:t>
        <w:br/>
        <w:t>│  ┌─────────────────────────────────────────────────────────────────────┐  │</w:t>
        <w:br/>
        <w:t>│  │  Productivity &amp; Collaboration                                         │  │</w:t>
        <w:br/>
        <w:t>│  ├───────────────────────────────────────────────────────────────────────┤</w:t>
        <w:br/>
        <w:t>│  │ • Nextcloud (File Sync)   │ • Mattermost                              │  │</w:t>
        <w:br/>
        <w:t>│  │ • OwnCloud               │ • Rocket.Chat                             │  │</w:t>
        <w:br/>
        <w:t>│  │ • Jellyfin (Media)       │ • Bitwarden (Password)                    │  │</w:t>
        <w:br/>
        <w:t>│  │ • Emby (Media)           │ • Invoice Ninja                           │  │</w:t>
        <w:br/>
        <w:t>│  │ • Monica (CRM)           │ • Monica                                  │  │</w:t>
        <w:br/>
        <w:t>│  └───────────────────────────────────────────────────────────────────────┘  │</w:t>
        <w:br/>
        <w:t>│  ┌─────────────────────────────────────────────────────────────────────┐  │</w:t>
        <w:br/>
        <w:t>│  │  Database &amp; Cache                                                       │  │</w:t>
        <w:br/>
        <w:t>│  ├───────────────────────────────────────────────────────────────────────┤</w:t>
        <w:br/>
        <w:t>│  │ • PostgreSQL              │ • Redis                                   │  │</w:t>
        <w:br/>
        <w:t>│  │ • MongoDB                 │ • Memcached                               │  │</w:t>
        <w:br/>
        <w:t>│  │ • Adminer (DB UI)         │ • phpMyAdmin                              │  │</w:t>
        <w:br/>
        <w:t>│  │ • pgAdmin                │                                           │  │</w:t>
        <w:br/>
        <w:t>│  └───────────────────────────────────────────────────────────────────────┘  │</w:t>
        <w:br/>
        <w:t>└─────────────────────────────────────────────────────────────────────────────┘</w:t>
      </w:r>
    </w:p>
    <w:p>
      <w:r>
        <w:br w:type="page"/>
      </w:r>
    </w:p>
    <w:p>
      <w:pPr>
        <w:pStyle w:val="Heading1"/>
      </w:pPr>
      <w:r>
        <w:t>Slide 8: WebSocket Real-Time Communication</w:t>
      </w:r>
    </w:p>
    <w:p>
      <w:r>
        <w:t># WebSocket Architecture</w:t>
      </w:r>
    </w:p>
    <w:p>
      <w:r>
        <w:t>## Dual WebSocket Endpoints</w:t>
      </w:r>
    </w:p>
    <w:p>
      <w:pPr>
        <w:ind w:left="432"/>
      </w:pPr>
      <w:r>
        <w:rPr>
          <w:rFonts w:ascii="Courier New" w:hAnsi="Courier New"/>
          <w:sz w:val="18"/>
        </w:rPr>
        <w:t>┌─────────────────────────────────────────────────────────────────────────────┐</w:t>
        <w:br/>
        <w:t>│                        WebSocket Connection Flow                            │</w:t>
        <w:br/>
        <w:t>│                                                                             │</w:t>
        <w:br/>
        <w:t>│   Browser (xterm.js / React)                                                │</w:t>
        <w:br/>
        <w:t>│        │                                                                     │</w:t>
        <w:br/>
        <w:t>│        │  1. Connect to /api/v1/terminal                                    │</w:t>
        <w:br/>
        <w:t>│        │  2. Send: { "type": "resize", "cols": 80, "rows": 24 }           │</w:t>
        <w:br/>
        <w:t>│        │  3. Send: { "type": "input", "data": "ls -la\r" }                 │</w:t>
        <w:br/>
        <w:t>│        │                                                                     │</w:t>
        <w:br/>
        <w:t>│        ▼                                                                    │</w:t>
        <w:br/>
        <w:t>│   ┌───────────────────────────────────────────────────────────────────┐     │</w:t>
        <w:br/>
        <w:t>│   │                    WebSocket Hub                                   │     │</w:t>
        <w:br/>
        <w:t>│   │                                                                     │     │</w:t>
        <w:br/>
        <w:t>│   │   ┌─────────────────────┐       ┌─────────────────────┐           │     │</w:t>
        <w:br/>
        <w:t>│   │   │   Terminal Hub     │       │   Monitor Hub       │           │     │</w:t>
        <w:br/>
        <w:t>│   │   │                    │       │                     │           │     │</w:t>
        <w:br/>
        <w:t>│   │   │ • conns: map[id]   │       │ • conns: map[id]   │           │     │</w:t>
        <w:br/>
        <w:t>│   │   │ • pty: *exec.PTY   │       │ • metrics: []Point │           │     │</w:t>
        <w:br/>
        <w:t>│   │   │ • mu: sync.RWMutex │       │ • interval: 2s     │           │     │</w:t>
        <w:br/>
        <w:t>│   │   └──────────┬──────────┘       └──────────┬──────────┘           │     │</w:t>
        <w:br/>
        <w:t>│   │              │                              │                       │     │</w:t>
        <w:br/>
        <w:t>│   └──────────────┼──────────────────────────────┼───────────────────────┘     │</w:t>
        <w:br/>
        <w:t>│                   │                              │                             │</w:t>
        <w:br/>
        <w:t>│                   ▼                              ▼                             │</w:t>
        <w:br/>
        <w:t>│   ┌───────────────────────────────┐  ┌───────────────────────────────┐      │</w:t>
        <w:br/>
        <w:t>│   │      Terminal PTY Service     │  │     Monitor Service          │      │</w:t>
        <w:br/>
        <w:t>│   │                               │  │                               │      │</w:t>
        <w:br/>
        <w:t>│   │  • creack/pty for pseudo-TTY  │  │  • gopsutil for metrics      │      │</w:t>
        <w:br/>
        <w:t>│   │  • Shell: /bin/bash           │  │  • CPU, RAM, Disk, Network   │      │</w:t>
        <w:br/>
        <w:t>│   │  • Window resize handling     │  │  • 2-second intervals         │      │</w:t>
        <w:br/>
        <w:t>│   │  • Buffer scrollback          │  │  • Buffered history           │      │</w:t>
        <w:br/>
        <w:t>│   └───────────────────────────────┘  └───────────────────────────────┘      │</w:t>
        <w:br/>
        <w:t>│                                                                             │</w:t>
        <w:br/>
        <w:t>└─────────────────────────────────────────────────────────────────────────────┘</w:t>
      </w:r>
    </w:p>
    <w:p>
      <w:r>
        <w:t>## Terminal WebSocket Protocol</w:t>
      </w:r>
    </w:p>
    <w:p>
      <w:pPr>
        <w:ind w:left="432"/>
      </w:pPr>
      <w:r>
        <w:rPr>
          <w:rFonts w:ascii="Courier New" w:hAnsi="Courier New"/>
          <w:sz w:val="18"/>
        </w:rPr>
        <w:t>// Client → Server Messages</w:t>
        <w:br/>
        <w:t>type TerminalInput struct {</w:t>
        <w:br/>
        <w:t>Type string `json:"type"`  // "input"</w:t>
        <w:br/>
        <w:t>Data string `json:"data"`  // Keystrokes</w:t>
        <w:br/>
        <w:t>}</w:t>
        <w:br/>
        <w:t>type TerminalResize struct {</w:t>
        <w:br/>
        <w:t>Type  string `json:"type"`  // "resize"</w:t>
        <w:br/>
        <w:t>Cols  int    `json:"cols"`</w:t>
        <w:br/>
        <w:t>Rows  int    `json:"rows"`</w:t>
        <w:br/>
        <w:t>}</w:t>
        <w:br/>
        <w:t>// Server → Client Messages</w:t>
        <w:br/>
        <w:t>type TerminalOutput struct {</w:t>
        <w:br/>
        <w:t>Type string `json:"type"`  // "output"</w:t>
        <w:br/>
        <w:t>Data string `json:"data"`  // Terminal output (base64 or raw)</w:t>
        <w:br/>
        <w:t>}</w:t>
        <w:br/>
        <w:t>// Backend Implementation</w:t>
        <w:br/>
        <w:t>func (h *TerminalHub) HandleWebSocket(c *gin.Context) {</w:t>
        <w:br/>
        <w:t>// Upgrade HTTP to WebSocket</w:t>
        <w:br/>
        <w:t>conn, err := upgrader.Upgrade(c.Writer, c.Request, nil)</w:t>
        <w:br/>
        <w:t>defer conn.Close()</w:t>
        <w:br/>
        <w:t>// Create PTY</w:t>
        <w:br/>
        <w:t>f, tty, err := pty.StartWithSize(cmd, nil)</w:t>
        <w:br/>
        <w:t>defer f.Close()</w:t>
        <w:br/>
        <w:t>// Bidirectional copy</w:t>
        <w:br/>
        <w:t>go func() {</w:t>
        <w:br/>
        <w:t>io.Copy(f, conn)  // Client → PTY</w:t>
        <w:br/>
        <w:t>}()</w:t>
        <w:br/>
        <w:t>io.Copy(conn, f)     // PTY → Client</w:t>
        <w:br/>
        <w:t>}</w:t>
      </w:r>
    </w:p>
    <w:p>
      <w:r>
        <w:t>## Monitor WebSocket Protocol</w:t>
      </w:r>
    </w:p>
    <w:p>
      <w:pPr>
        <w:ind w:left="432"/>
      </w:pPr>
      <w:r>
        <w:rPr>
          <w:rFonts w:ascii="Courier New" w:hAnsi="Courier New"/>
          <w:sz w:val="18"/>
        </w:rPr>
        <w:t>// Server → Client (every 2 seconds)</w:t>
        <w:br/>
        <w:t>type MetricsUpdate struct {</w:t>
        <w:br/>
        <w:t>Type     string    `json:"type"`      // "metrics"</w:t>
        <w:br/>
        <w:t>Timestamp time.Time `json:"timestamp"`</w:t>
        <w:br/>
        <w:t>CPU       CPUMetrics  `json:"cpu"`</w:t>
        <w:br/>
        <w:t>Memory    MemMetrics  `json:"memory"`</w:t>
        <w:br/>
        <w:t>Disk      DiskMetrics `json:"disk"`</w:t>
        <w:br/>
        <w:t>Network   NetMetrics  `json:"network"`</w:t>
        <w:br/>
        <w:t>}</w:t>
        <w:br/>
        <w:t>type CPUMetrics struct {</w:t>
        <w:br/>
        <w:t>Percent   float64   `json:"percent"`   // 0-100</w:t>
        <w:br/>
        <w:t>User      float64   `json:"user"`</w:t>
        <w:br/>
        <w:t>System    float64   `json:"system"`</w:t>
        <w:br/>
        <w:t>Idle      float64   `json:"idle"`</w:t>
        <w:br/>
        <w:t>CoreCount int       `json:"core_count"`</w:t>
        <w:br/>
        <w:t>}</w:t>
        <w:br/>
        <w:t>type MemMetrics struct {</w:t>
        <w:br/>
        <w:t>Total       uint64  `json:"total"`      // bytes</w:t>
        <w:br/>
        <w:t>Used        uint64  `json:"used"`</w:t>
        <w:br/>
        <w:t>Available   uint64  `json:"available"`</w:t>
        <w:br/>
        <w:t>UsedPercent float64 `json:"used_percent"`</w:t>
        <w:br/>
        <w:t>}</w:t>
        <w:br/>
        <w:t>type DiskMetrics struct {</w:t>
        <w:br/>
        <w:t>Total       uint64  `json:"total"`</w:t>
        <w:br/>
        <w:t>Used        uint64  `json:"used"`</w:t>
        <w:br/>
        <w:t>Free        uint64  `json:"free"`</w:t>
        <w:br/>
        <w:t>UsedPercent float64 `json:"used_percent"`</w:t>
        <w:br/>
        <w:t>}</w:t>
        <w:br/>
        <w:t>type NetMetrics struct {</w:t>
        <w:br/>
        <w:t>BytesSent   uint64 `json:"bytes_sent"`</w:t>
        <w:br/>
        <w:t>BytesRecv   uint64 `json:"bytes_recv"`</w:t>
        <w:br/>
        <w:t>PacketsSent uint64 `json:"packets_sent"`</w:t>
        <w:br/>
        <w:t>PacketsRecv uint64 `json:"packets_recv"`</w:t>
        <w:br/>
        <w:t>}</w:t>
      </w:r>
    </w:p>
    <w:p>
      <w:r>
        <w:br w:type="page"/>
      </w:r>
    </w:p>
    <w:p>
      <w:pPr>
        <w:pStyle w:val="Heading1"/>
      </w:pPr>
      <w:r>
        <w:t>Slide 9: File Management System</w:t>
      </w:r>
    </w:p>
    <w:p>
      <w:r>
        <w:t># File Manager Architecture</w:t>
      </w:r>
    </w:p>
    <w:p>
      <w:r>
        <w:t>## Capabilities Overview</w:t>
      </w:r>
    </w:p>
    <w:p>
      <w:pPr>
        <w:ind w:left="432"/>
      </w:pPr>
      <w:r>
        <w:rPr>
          <w:rFonts w:ascii="Courier New" w:hAnsi="Courier New"/>
          <w:sz w:val="18"/>
        </w:rPr>
        <w:t>┌─────────────────────────────────────────────────────────────────────────────┐</w:t>
        <w:br/>
        <w:t>│                        File Manager Feature Matrix                           │</w:t>
        <w:br/>
        <w:t>│                                                                             │</w:t>
        <w:br/>
        <w:t>│  ┌─────────────────────────────────────────────────────────────────────┐  │</w:t>
        <w:br/>
        <w:t>│  │  Core Operations                                                      │  │</w:t>
        <w:br/>
        <w:t>│  │  ┌─────────────┐ ┌─────────────┐ ┌─────────────┐ ┌─────────────┐   │  │</w:t>
        <w:br/>
        <w:t>│  │  │   Browse    │ │   Create    │ │   Upload    │ │   Download  │   │  │</w:t>
        <w:br/>
        <w:t>│  │  │   (tree)    │ │(file/dir)   │ │  (chunked)  │ │   (stream)  │   │  │</w:t>
        <w:br/>
        <w:t>│  │  └─────────────┘ └─────────────┘ └─────────────┘ └─────────────┘   │  │</w:t>
        <w:br/>
        <w:t>│  └─────────────────────────────────────────────────────────────────────┘  │</w:t>
        <w:br/>
        <w:t>│                                                                             │</w:t>
        <w:br/>
        <w:t>│  ┌─────────────────────────────────────────────────────────────────────┐  │</w:t>
        <w:br/>
        <w:t>│  │  Edit &amp; Modify                                                        │  │</w:t>
        <w:br/>
        <w:t>│  │  ┌─────────────┐ ┌─────────────┐ ┌─────────────┐ ┌─────────────┐   │  │</w:t>
        <w:br/>
        <w:t>│  │  │   Monaco    │ │   Rename    │ │    Copy     │ │    Move     │   │  │</w:t>
        <w:br/>
        <w:t>│  │  │   Editor    │ │             │ │             │ │             │   │  │</w:t>
        <w:br/>
        <w:t>│  │  │ (50+ langs) │ │             │ │             │ │             │   │  │</w:t>
        <w:br/>
        <w:t>│  │  └─────────────┘ └─────────────┘ └─────────────┘ └─────────────┘   │  │</w:t>
        <w:br/>
        <w:t>│  │  ┌─────────────┐ ┌─────────────┐ ┌─────────────┐                  │  │</w:t>
        <w:br/>
        <w:t>│  │  │   Chmod     │ │    Search   │ │   Remote    │                  │  │</w:t>
        <w:br/>
        <w:t>│  │  │  (visual)   │ │  (full-text)│ │  Download   │                  │  │</w:t>
        <w:br/>
        <w:t>│  │  └─────────────┘ └─────────────┘ └─────────────┘                  │  │</w:t>
        <w:br/>
        <w:t>│  └─────────────────────────────────────────────────────────────────────┘  │</w:t>
        <w:br/>
        <w:t>│                                                                             │</w:t>
        <w:br/>
        <w:t>│  ┌─────────────────────────────────────────────────────────────────────┐  │</w:t>
        <w:br/>
        <w:t>│  │  Archive Operations                                                   │  │</w:t>
        <w:br/>
        <w:t>│  │  ┌─────────────┐ ┌─────────────┐ ┌─────────────┐ ┌─────────────┐   │  │</w:t>
        <w:br/>
        <w:t>│  │  │   ZIP       │ │    TAR      │ │   TAR.GZ    │ │   Extract   │   │  │</w:t>
        <w:br/>
        <w:t>│  │  │  Compress   │ │  Compress   │ │  Compress   │ │  (auto-det) │   │  │</w:t>
        <w:br/>
        <w:t>│  │  └─────────────┘ └─────────────┘ └─────────────┘ └─────────────┘   │  │</w:t>
        <w:br/>
        <w:t>│  └─────────────────────────────────────────────────────────────────────┘  │</w:t>
        <w:br/>
        <w:t>│                                                                             │</w:t>
        <w:br/>
        <w:t>└─────────────────────────────────────────────────────────────────────────────┘</w:t>
      </w:r>
    </w:p>
    <w:p>
      <w:r>
        <w:t>## Monaco Editor Integration</w:t>
      </w:r>
    </w:p>
    <w:p>
      <w:pPr>
        <w:ind w:left="432"/>
      </w:pPr>
      <w:r>
        <w:rPr>
          <w:rFonts w:ascii="Courier New" w:hAnsi="Courier New"/>
          <w:sz w:val="18"/>
        </w:rPr>
        <w:t>// Monaco Editor Supported Languages (50+)</w:t>
        <w:br/>
        <w:t>var supportedLanguages = []string{</w:t>
        <w:br/>
        <w:t>// Web</w:t>
        <w:br/>
        <w:t>"javascript", "typescript", "html", "css", "scss", "less",</w:t>
        <w:br/>
        <w:t>"json", "xml", "yaml", "markdown",</w:t>
        <w:br/>
        <w:t>// Backend</w:t>
        <w:br/>
        <w:t>"go", "python", "java", "c", "cpp", "csharp", "ruby", "php", "rust",</w:t>
        <w:br/>
        <w:t>// Config</w:t>
        <w:br/>
        <w:t>"ini", "properties", "dotenv", "nginx", "apache",</w:t>
        <w:br/>
        <w:t>// Shell</w:t>
        <w:br/>
        <w:t>"shell", "powershell", "dockerfile",</w:t>
        <w:br/>
        <w:t>// Database</w:t>
        <w:br/>
        <w:t>"sql", "plsql", "mysql",</w:t>
        <w:br/>
        <w:t>// Data</w:t>
        <w:br/>
        <w:t>"csv", "toml",</w:t>
        <w:br/>
        <w:t>}</w:t>
      </w:r>
    </w:p>
    <w:p>
      <w:r>
        <w:t>## File API Endpoints</w:t>
      </w:r>
    </w:p>
    <w:p>
      <w:pPr>
        <w:ind w:left="432"/>
      </w:pPr>
      <w:r>
        <w:rPr>
          <w:rFonts w:ascii="Courier New" w:hAnsi="Courier New"/>
          <w:sz w:val="18"/>
        </w:rPr>
        <w:t>// Navigation &amp; Info</w:t>
        <w:br/>
        <w:t>GET  /api/v1/files                  // List directory contents</w:t>
        <w:br/>
        <w:t>GET  /api/v1/files/info             // Get file/directory info</w:t>
        <w:br/>
        <w:t>GET  /api/v1/files/tree            // Get directory tree</w:t>
        <w:br/>
        <w:t>// Read &amp; Write</w:t>
        <w:br/>
        <w:t>GET  /api/v1/files/read            // Read file content</w:t>
        <w:br/>
        <w:t>POST /api/v1/files/save            // Save file content</w:t>
        <w:br/>
        <w:t>// Create &amp; Delete</w:t>
        <w:br/>
        <w:t>POST /api/v1/files/create           // Create file or directory</w:t>
        <w:br/>
        <w:t>DELETE /api/v1/files                // Delete files/directories</w:t>
        <w:br/>
        <w:t>// Modify</w:t>
        <w:br/>
        <w:t>POST /api/v1/files/rename          // Rename file/directory</w:t>
        <w:br/>
        <w:t>POST /api/v1/files/copy            // Copy file/directory</w:t>
        <w:br/>
        <w:t>POST /api/v1/files/move            // Move file/directory</w:t>
        <w:br/>
        <w:t>POST /api/v1/files/permissions     // Change permissions (chmod)</w:t>
        <w:br/>
        <w:t>// Transfer</w:t>
        <w:br/>
        <w:t>POST /api/v1/files/upload          // Upload file (multipart)</w:t>
        <w:br/>
        <w:t>GET  /api/v1/files/download        // Download file</w:t>
        <w:br/>
        <w:t>POST /api/v1/files/remote-download // Download from URL</w:t>
        <w:br/>
        <w:t>// Archive</w:t>
        <w:br/>
        <w:t>POST /api/v1/files/compress        // Compress to ZIP/TAR/TARGZ</w:t>
        <w:br/>
        <w:t>POST /api/v1/files/decompress      // Extract archive</w:t>
        <w:br/>
        <w:t>// Search</w:t>
        <w:br/>
        <w:t>POST /api/v1/files/search          // Search files</w:t>
      </w:r>
    </w:p>
    <w:p>
      <w:r>
        <w:br w:type="page"/>
      </w:r>
    </w:p>
    <w:p>
      <w:pPr>
        <w:pStyle w:val="Heading1"/>
      </w:pPr>
      <w:r>
        <w:t>Slide 10: Backup System Architecture</w:t>
      </w:r>
    </w:p>
    <w:p>
      <w:r>
        <w:t># Multi-Destination Backup System</w:t>
      </w:r>
    </w:p>
    <w:p>
      <w:r>
        <w:t>## Backup Flow</w:t>
      </w:r>
    </w:p>
    <w:p>
      <w:pPr>
        <w:ind w:left="432"/>
      </w:pPr>
      <w:r>
        <w:rPr>
          <w:rFonts w:ascii="Courier New" w:hAnsi="Courier New"/>
          <w:sz w:val="18"/>
        </w:rPr>
        <w:t>┌─────────────────────────────────────────────────────────────────────────────┐</w:t>
        <w:br/>
        <w:t>│                     Multi-Destination Backup Architecture                     │</w:t>
        <w:br/>
        <w:t>│                                                                             │</w:t>
        <w:br/>
        <w:t>│   ┌──────────────┐                                                          │</w:t>
        <w:br/>
        <w:t>│   │   Backup     │                                                          │</w:t>
        <w:br/>
        <w:t>│   │   Request    │                                                          │</w:t>
        <w:br/>
        <w:t>│   └──────┬───────┘                                                          │</w:t>
        <w:br/>
        <w:t>│          │                                                                   │</w:t>
        <w:br/>
        <w:t>│          ▼                                                                   │</w:t>
        <w:br/>
        <w:t>│   ┌──────────────────────────────────────────────────────────────────┐     │</w:t>
        <w:br/>
        <w:t>│   │                     Backup Service                                 │     │</w:t>
        <w:br/>
        <w:t>│   │                                                                   │     │</w:t>
        <w:br/>
        <w:t>│   │  1. Determine backup type (full/incremental)                     │     │</w:t>
        <w:br/>
        <w:t>│   │  2. Create temporary directory                                   │     │</w:t>
        <w:br/>
        <w:t>│   │  3. Execute backup (mysqldump, tar, etc.)                        │     │</w:t>
        <w:br/>
        <w:t>│   │  4. Calculate checksum (SHA256)                                  │     │</w:t>
        <w:br/>
        <w:t>│   │  5. Encrypt if enabled (AES-256-GCM)                            │     │</w:t>
        <w:br/>
        <w:t>│   │  6. Compress (gzip)                                              │     │</w:t>
        <w:br/>
        <w:t>│   │  7. Upload to destination(s)                                     │     │</w:t>
        <w:br/>
        <w:t>│   │  8. Record metadata in database                                  │     │</w:t>
        <w:br/>
        <w:t>│   │  9. Cleanup old backups                                          │     │</w:t>
        <w:br/>
        <w:t>│   │                                                                   │     │</w:t>
        <w:br/>
        <w:t>│   └──────────────────────────────────────────────────────────────────┘     │</w:t>
        <w:br/>
        <w:t>│                                    │                                          │</w:t>
        <w:br/>
        <w:t>│          ┌─────────────────────────┼─────────────────────────┐             │</w:t>
        <w:br/>
        <w:t>│          │                         │                         │             │</w:t>
        <w:br/>
        <w:t>│          ▼                         ▼                         ▼             │</w:t>
        <w:br/>
        <w:t>│   ┌──────────────┐          ┌──────────────┐          ┌──────────────┐     │</w:t>
        <w:br/>
        <w:t>│   │    Local     │          │   Network    │          │    Cloud     │     │</w:t>
        <w:br/>
        <w:t>│   │   Storage    │          │   Storage    │          │   Storage    │     │</w:t>
        <w:br/>
        <w:t>│   ├──────────────┤          ├──────────────┤          ├──────────────┤     │</w:t>
        <w:br/>
        <w:t>│   │ /ITDLUPanel │          │ FTP/SFTP     │          │ Amazon S3    │     │</w:t>
        <w:br/>
        <w:t>│   │ /backups    │          │              │          │ MinIO        │     │</w:t>
        <w:br/>
        <w:t>│   │              │          │              │          │              │     │</w:t>
        <w:br/>
        <w:t>│   │              │          │              │          │ Google Drive │     │</w:t>
        <w:br/>
        <w:t>│   │              │          │              │          │              │     │</w:t>
        <w:br/>
        <w:t>│   │              │          │              │          │ OneDrive     │     │</w:t>
        <w:br/>
        <w:t>│   └──────────────┘          └──────────────┘          └──────────────┘     │</w:t>
        <w:br/>
        <w:t>│                                                                             │</w:t>
        <w:br/>
        <w:t>└─────────────────────────────────────────────────────────────────────────────┘</w:t>
      </w:r>
    </w:p>
    <w:p>
      <w:r>
        <w:t>## Backup Types</w:t>
      </w:r>
    </w:p>
    <w:p>
      <w:r>
        <w:rPr>
          <w:b/>
          <w:color w:val="1565C0"/>
        </w:rPr>
        <w:t>Full Backup</w:t>
      </w:r>
    </w:p>
    <w:p>
      <w:pPr>
        <w:ind w:left="432"/>
      </w:pPr>
      <w:r>
        <w:rPr>
          <w:rFonts w:ascii="Courier New" w:hAnsi="Courier New"/>
          <w:sz w:val="18"/>
        </w:rPr>
        <w:t># Database (MySQL)</w:t>
        <w:br/>
        <w:t>mysqldump --single-transaction --routines --triggers \</w:t>
        <w:br/>
        <w:t>--events --all-databases | gzip &gt; backup_full.sql.gz</w:t>
        <w:br/>
        <w:t># Files</w:t>
        <w:br/>
        <w:t>tar -czf backup_files.tar.gz /var/www/sites/</w:t>
      </w:r>
    </w:p>
    <w:p>
      <w:r>
        <w:rPr>
          <w:b/>
          <w:color w:val="1565C0"/>
        </w:rPr>
        <w:t>Incremental Backup</w:t>
      </w:r>
    </w:p>
    <w:p>
      <w:pPr>
        <w:ind w:left="432"/>
      </w:pPr>
      <w:r>
        <w:rPr>
          <w:rFonts w:ascii="Courier New" w:hAnsi="Courier New"/>
          <w:sz w:val="18"/>
        </w:rPr>
        <w:t>// Incremental backup using rsync-style diff</w:t>
        <w:br/>
        <w:t>type IncrementalBackup struct {</w:t>
        <w:br/>
        <w:t>BaseBackupID  uint      `db:"base_backup_id"`</w:t>
        <w:br/>
        <w:t>DiffPath      string    `db:"diff_path"`</w:t>
        <w:br/>
        <w:t>ChangesCount  int       `db:"changes_count"`</w:t>
        <w:br/>
        <w:t>ChangesSize   int64     `db:"changes_size"`</w:t>
        <w:br/>
        <w:t>CreatedAt     time.Time `db:"created_at"`</w:t>
        <w:br/>
        <w:t>}</w:t>
        <w:br/>
        <w:t>// Only backup changed files since last backup</w:t>
        <w:br/>
        <w:t>func (s *BackupService) CreateIncremental(ctx context.Context, siteID uint) error {</w:t>
        <w:br/>
        <w:t>lastBackup := s.getLastBackup(siteID)</w:t>
        <w:br/>
        <w:t>lastBackupTime := lastBackup.CreatedAt</w:t>
        <w:br/>
        <w:t>// Find all modified files</w:t>
        <w:br/>
        <w:t>changes, err := s.findChanges(siteID, lastBackupTime)</w:t>
        <w:br/>
        <w:t>// Create diff archive</w:t>
        <w:br/>
        <w:t>for _, change := range changes {</w:t>
        <w:br/>
        <w:t>s.addToDiff(change)</w:t>
        <w:br/>
        <w:t>}</w:t>
        <w:br/>
        <w:t>return nil</w:t>
        <w:br/>
        <w:t>}</w:t>
      </w:r>
    </w:p>
    <w:p>
      <w:r>
        <w:t>## Encryption</w:t>
      </w:r>
    </w:p>
    <w:p>
      <w:pPr>
        <w:ind w:left="432"/>
      </w:pPr>
      <w:r>
        <w:rPr>
          <w:rFonts w:ascii="Courier New" w:hAnsi="Courier New"/>
          <w:sz w:val="18"/>
        </w:rPr>
        <w:t>// AES-256-GCM Encryption</w:t>
        <w:br/>
        <w:t>type EncryptedBackup struct {</w:t>
        <w:br/>
        <w:t>Ciphertext   []byte</w:t>
        <w:br/>
        <w:t>Nonce        []byte    // 12 bytes</w:t>
        <w:br/>
        <w:t>Tag          []byte    // 16 bytes</w:t>
        <w:br/>
        <w:t>}</w:t>
        <w:br/>
        <w:t>// Encrypt backup</w:t>
        <w:br/>
        <w:t>func EncryptBackup(data []byte, password string) (*EncryptedBackup, error) {</w:t>
        <w:br/>
        <w:t>key := deriveKey(password)  // PBKDF2 with 100,000 iterations</w:t>
        <w:br/>
        <w:t>block, err := aes.NewCipher(key)</w:t>
        <w:br/>
        <w:t>gcm, err := cipher.NewGCM(block)</w:t>
        <w:br/>
        <w:t>nonce := make([]byte, gcm.NonceSize())</w:t>
        <w:br/>
        <w:t>io.ReadFull(rand.Reader, nonce)</w:t>
        <w:br/>
        <w:t>sealed := gcm.Seal(nonce, nonce, data, nil)</w:t>
        <w:br/>
        <w:t>return &amp;EncryptedBackup{</w:t>
        <w:br/>
        <w:t>Ciphertext: sealed[len(nonce):],</w:t>
        <w:br/>
        <w:t>Nonce:      nonce,</w:t>
        <w:br/>
        <w:t>Tag:        sealed[len(nonce):],</w:t>
        <w:br/>
        <w:t>}, nil</w:t>
        <w:br/>
        <w:t>}</w:t>
      </w:r>
    </w:p>
    <w:p>
      <w:r>
        <w:br w:type="page"/>
      </w:r>
    </w:p>
    <w:p>
      <w:pPr>
        <w:pStyle w:val="Heading1"/>
      </w:pPr>
      <w:r>
        <w:t>Slide 11: SSL Certificate Management</w:t>
      </w:r>
    </w:p>
    <w:p>
      <w:r>
        <w:t># Let's Encrypt Integration</w:t>
      </w:r>
    </w:p>
    <w:p>
      <w:r>
        <w:t>## Certificate Lifecycle</w:t>
      </w:r>
    </w:p>
    <w:p>
      <w:pPr>
        <w:ind w:left="432"/>
      </w:pPr>
      <w:r>
        <w:rPr>
          <w:rFonts w:ascii="Courier New" w:hAnsi="Courier New"/>
          <w:sz w:val="18"/>
        </w:rPr>
        <w:t>┌─────────────────────────────────────────────────────────────────────────────┐</w:t>
        <w:br/>
        <w:t>│                      SSL Certificate Lifecycle                              │</w:t>
        <w:br/>
        <w:t>│                                                                             │</w:t>
        <w:br/>
        <w:t>│   ┌─────────┐     ┌─────────┐     ┌─────────┐     ┌─────────┐             │</w:t>
        <w:br/>
        <w:t>│   │ Request │────▶│  Issue  │────▶│ Install │────▶│  Renew  │             │</w:t>
        <w:br/>
        <w:t>│   │  Cert   │     │  Cert   │     │  Cert   │     │  (auto) │             │</w:t>
        <w:br/>
        <w:t>│   └─────────┘     └─────────┘     └─────────┘     └─────────┘             │</w:t>
        <w:br/>
        <w:t>│        │                                                    ▲              │</w:t>
        <w:br/>
        <w:t>│        │  ┌─────────────────────────────────────────────┐   │              │</w:t>
        <w:br/>
        <w:t>│        │  │  ACME Protocol Flow                          │   │              │</w:t>
        <w:br/>
        <w:t>│        │  │                                              │   │              │</w:t>
        <w:br/>
        <w:t>│        │  │  1. GET /directory (ACME server)            │   │              │</w:t>
        <w:br/>
        <w:t>│        │  │  2. POST /new-account                       │   │              │</w:t>
        <w:br/>
        <w:t>│        │  │  3. POST /new-order (domain validation)     │   │              │</w:t>
        <w:br/>
        <w:t>│        │  │  4. ACME Challenge (http-01 or dns-01)      │   │              │</w:t>
        <w:br/>
        <w:t>│        │  │  5. POST /challenge (validation)            │   │              │</w:t>
        <w:br/>
        <w:t>│        │  │  6. POST /chalange (poll status)            │   │              │</w:t>
        <w:br/>
        <w:t>│        │  │  7. GET /order/:id (certificate ready)      │   │              │</w:t>
        <w:br/>
        <w:t>│        │  │  8. POST /order/:id/cert (download cert)    │   │              │</w:t>
        <w:br/>
        <w:t>│        │  │                                              │   │              │</w:t>
        <w:br/>
        <w:t>│        │  └─────────────────────────────────────────────┘   │              │</w:t>
        <w:br/>
        <w:t>│        │                                                    │              │</w:t>
        <w:br/>
        <w:t>│        └────────────────────────────────────────────────────┘              │</w:t>
        <w:br/>
        <w:t>│                                                                             │</w:t>
        <w:br/>
        <w:t>│   ┌─────────────────────────────────────────────────────────────────────┐  │</w:t>
        <w:br/>
        <w:t>│   │  Auto-Renewal Schedule                                              │  │</w:t>
        <w:br/>
        <w:t>│   │                                                                       │  │</w:t>
        <w:br/>
        <w:t>│   │  ┌────────────────────────────────────────────────────────────┐    │  │</w:t>
        <w:br/>
        <w:t>│   │  │  Certificate Lifetime: 90 days                            │    │  │</w:t>
        <w:br/>
        <w:t>│   │  │  Auto-Renew: 30 days before expiry                         │    │  │</w:t>
        <w:br/>
        <w:t>│   │  │  Check Schedule: Daily at 00:00 UTC                        │    │  │</w:t>
        <w:br/>
        <w:t>│   │  │  Renewal Process: Silent (no user interaction required)    │    │  │</w:t>
        <w:br/>
        <w:t>│   │  └────────────────────────────────────────────────────────────┘    │  │</w:t>
        <w:br/>
        <w:t>│   └─────────────────────────────────────────────────────────────────────┘  │</w:t>
        <w:br/>
        <w:t>│                                                                             │</w:t>
        <w:br/>
        <w:t>└─────────────────────────────────────────────────────────────────────────────┘</w:t>
      </w:r>
    </w:p>
    <w:p>
      <w:r>
        <w:t>## Certificate Storage</w:t>
      </w:r>
    </w:p>
    <w:p>
      <w:pPr>
        <w:ind w:left="432"/>
      </w:pPr>
      <w:r>
        <w:rPr>
          <w:rFonts w:ascii="Courier New" w:hAnsi="Courier New"/>
          <w:sz w:val="18"/>
        </w:rPr>
        <w:t>// Certificate Storage Structure</w:t>
        <w:br/>
        <w:t>type SSLCertificate struct {</w:t>
        <w:br/>
        <w:t>Domain         string    `json:"domain"`</w:t>
        <w:br/>
        <w:t>CertPath       string    `json:"cert_path"`       // /etc/ssl/certs/domain.crt</w:t>
        <w:br/>
        <w:t>KeyPath        string    `json:"key_path"`        // /etc/ssl/private/domain.key</w:t>
        <w:br/>
        <w:t>ChainPath      string    `json:"chain_path"`      // /etc/ssl/certs/domain.chain.crt</w:t>
        <w:br/>
        <w:t>Provider       string    `json:"provider"`        // "letsencrypt"</w:t>
        <w:br/>
        <w:t>ValidFrom      time.Time `json:"valid_from"`</w:t>
        <w:br/>
        <w:t>ValidUntil     time.Time `json:"valid_until"`</w:t>
        <w:br/>
        <w:t>AutoRenew      bool      `json:"auto_renew"`</w:t>
        <w:br/>
        <w:t>LastRenewed    time.Time `json:"last_renewed"`</w:t>
        <w:br/>
        <w:t>}</w:t>
        <w:br/>
        <w:t>// Nginx Configuration</w:t>
        <w:br/>
        <w:t>const nginxSSLConfig = `</w:t>
        <w:br/>
        <w:t>server {</w:t>
        <w:br/>
        <w:t>listen 443 ssl http2;</w:t>
        <w:br/>
        <w:t>server_name {{.Domain}};</w:t>
        <w:br/>
        <w:t>ssl_certificate     {{.CertPath}};</w:t>
        <w:br/>
        <w:t>ssl_certificate_key {{.KeyPath}};</w:t>
        <w:br/>
        <w:t>ssl_trusted_certificate {{.ChainPath}};</w:t>
        <w:br/>
        <w:t>ssl_protocols TLSv1.2 TLSv1.3;</w:t>
        <w:br/>
        <w:t>ssl_ciphers ECDHE-ECDSA-AES128-GCM-SHA256:ECDHE-RSA-AES128-GCM-SHA256;</w:t>
        <w:br/>
        <w:t>ssl_prefer_server_ciphers on;</w:t>
        <w:br/>
        <w:t>ssl_session_cache shared:SSL:10m;</w:t>
        <w:br/>
        <w:t># Security headers</w:t>
        <w:br/>
        <w:t>add_header Strict-Transport-Security "max-age=31536000" always;</w:t>
        <w:br/>
        <w:t>add_header X-Frame-Options DENY;</w:t>
        <w:br/>
        <w:t>add_header X-Content-Type-Options nosniff;</w:t>
        <w:br/>
        <w:t>}</w:t>
        <w:br/>
        <w:t>`</w:t>
      </w:r>
    </w:p>
    <w:p>
      <w:r>
        <w:br w:type="page"/>
      </w:r>
    </w:p>
    <w:p>
      <w:pPr>
        <w:pStyle w:val="Heading1"/>
      </w:pPr>
      <w:r>
        <w:t>Slide 12: Frontend Architecture</w:t>
      </w:r>
    </w:p>
    <w:p>
      <w:r>
        <w:t># React 19 SPA Architecture</w:t>
      </w:r>
    </w:p>
    <w:p>
      <w:r>
        <w:t>## Component Hierarchy</w:t>
      </w:r>
    </w:p>
    <w:p>
      <w:pPr>
        <w:ind w:left="432"/>
      </w:pPr>
      <w:r>
        <w:rPr>
          <w:rFonts w:ascii="Courier New" w:hAnsi="Courier New"/>
          <w:sz w:val="18"/>
        </w:rPr>
        <w:t>┌─────────────────────────────────────────────────────────────────────────────┐</w:t>
        <w:br/>
        <w:t>│                         Frontend Architecture                                │</w:t>
        <w:br/>
        <w:t>│                                                                             │</w:t>
        <w:br/>
        <w:t>│  ┌───────────────────────────────────────────────────────────────────────┐ │</w:t>
        <w:br/>
        <w:t>│  │  App.tsx (Root)                                                        │ │</w:t>
        <w:br/>
        <w:t>│  │  ├── AuthProvider (Context)                                            │ │</w:t>
        <w:br/>
        <w:t>│  │  │   └── Login Page (unauthenticated routes)                          │ │</w:t>
        <w:br/>
        <w:t>│  │  │                                                                     │ │</w:t>
        <w:br/>
        <w:t>│  │  └── MainLayout                                                       │ │</w:t>
        <w:br/>
        <w:t>│  │      ├── Sidebar (Navigation)                                          │ │</w:t>
        <w:br/>
        <w:t>│  │      ├── Header (User menu, notifications)                            │ │</w:t>
        <w:br/>
        <w:t>│  │      └── Content Area                                                 │ │</w:t>
        <w:br/>
        <w:t>│  │          │                                                            │ │</w:t>
        <w:br/>
        <w:t>│  │          ├── Lazy-loaded Pages:                                       │ │</w:t>
        <w:br/>
        <w:t>│  │          │                                                            │ │</w:t>
        <w:br/>
        <w:t>│  │          ├── /dashboard     → DashboardPage                           │ │</w:t>
        <w:br/>
        <w:t>│  │          ├── /sites         → WebsitesPage                            │ │</w:t>
        <w:br/>
        <w:t>│  │          ├── /databases    → DatabasesPage                           │ │</w:t>
        <w:br/>
        <w:t>│  │          ├── /files         → FilesPage (15 components)              │ │</w:t>
        <w:br/>
        <w:t>│  │          ├── /terminal      → TerminalPage                            │ │</w:t>
        <w:br/>
        <w:t>│  │          ├── /docker        → DockerPage (10 components)              │ │</w:t>
        <w:br/>
        <w:t>│  │          ├── /security      → SecurityPage                           │ │</w:t>
        <w:br/>
        <w:t>│  │          ├── /firewall      → FirewallPage                           │ │</w:t>
        <w:br/>
        <w:t>│  │          ├── /monitor       → MonitorPage (3 charts)                  │ │</w:t>
        <w:br/>
        <w:t>│  │          ├── /cron          → CronPage                                │ │</w:t>
        <w:br/>
        <w:t>│  │          ├── /logs           → LogsPage                               │ │</w:t>
        <w:br/>
        <w:t>│  │          ├── /appstore       → AppStorePage                           │ │</w:t>
        <w:br/>
        <w:t>│  │          ├── /storage        → StoragePage                            │ │</w:t>
        <w:br/>
        <w:t>│  │          ├── /ftp            → FTPPage                                 │ │</w:t>
        <w:br/>
        <w:t>│  │          ├── /users          → UsersPage                               │ │</w:t>
        <w:br/>
        <w:t>│  │          ├── /settings       → SettingsPage                           │ │</w:t>
        <w:br/>
        <w:t>│  │          │                                                            │ │</w:t>
        <w:br/>
        <w:t>│  │          └── Shared Components:                                       │ │</w:t>
        <w:br/>
        <w:t>│  │              ├── Modal/ (12 software modals)                          │ │</w:t>
        <w:br/>
        <w:t>│  │              ├── RequireSoftware.tsx                                  │ │</w:t>
        <w:br/>
        <w:t>│  │              ├── PermissionTree.tsx                                   │ │</w:t>
        <w:br/>
        <w:t>│  │              └── MessagesBox.tsx                                      │ │</w:t>
        <w:br/>
        <w:t>│  │                                                                     │ │</w:t>
        <w:br/>
        <w:t>│  └───────────────────────────────────────────────────────────────────────┘ │</w:t>
        <w:br/>
        <w:t>│                                                                             │</w:t>
        <w:br/>
        <w:t>│  ┌───────────────────────────────────────────────────────────────────────┐ │</w:t>
        <w:br/>
        <w:t>│  │  State Management (Zustand)                                            │ │</w:t>
        <w:br/>
        <w:t>│  │  ┌──────────┐ ┌──────────┐ ┌──────────┐ ┌──────────┐ ┌──────────┐   │ │</w:t>
        <w:br/>
        <w:t>│  │  │  auth    │ │  theme   │ │ settings │ │   task   │ │notif     │   │ │</w:t>
        <w:br/>
        <w:t>│  │  │  store  │ │  store   │ │  store   │ │  store   │ │  store   │   │ │</w:t>
        <w:br/>
        <w:t>│  │  └──────────┘ └──────────┘ └──────────┘ └──────────┘ └──────────┘   │ │</w:t>
        <w:br/>
        <w:t>│  └───────────────────────────────────────────────────────────────────────┘ │</w:t>
        <w:br/>
        <w:t>│                                                                             │</w:t>
        <w:br/>
        <w:t>│  ┌───────────────────────────────────────────────────────────────────────┐ │</w:t>
        <w:br/>
        <w:t>│  │  Styling System                                                        │ │</w:t>
        <w:br/>
        <w:t>│  │  ├── Tailwind CSS v4 (utility classes)                                │ │</w:t>
        <w:br/>
        <w:t>│  │  ├── Ant Design 6.3.3 (components)                                   │ │</w:t>
        <w:br/>
        <w:t>│  │  └── usePalette() hook (theme-aware colors)                          │ │</w:t>
        <w:br/>
        <w:t>│  └───────────────────────────────────────────────────────────────────────┘ │</w:t>
        <w:br/>
        <w:t>│                                                                             │</w:t>
        <w:br/>
        <w:t>└─────────────────────────────────────────────────────────────────────────────┘</w:t>
      </w:r>
    </w:p>
    <w:p>
      <w:r>
        <w:t>## Key React Patterns</w:t>
      </w:r>
    </w:p>
    <w:p>
      <w:r>
        <w:rPr>
          <w:b/>
          <w:color w:val="1565C0"/>
        </w:rPr>
        <w:t>State Management</w:t>
      </w:r>
    </w:p>
    <w:p>
      <w:pPr>
        <w:ind w:left="432"/>
      </w:pPr>
      <w:r>
        <w:rPr>
          <w:rFonts w:ascii="Courier New" w:hAnsi="Courier New"/>
          <w:sz w:val="18"/>
        </w:rPr>
        <w:t>// Zustand Store Example</w:t>
        <w:br/>
        <w:t>interface AuthState {</w:t>
        <w:br/>
        <w:t>user: User | null;</w:t>
        <w:br/>
        <w:t>accessToken: string | null;</w:t>
        <w:br/>
        <w:t>refreshToken: string | null;</w:t>
        <w:br/>
        <w:t>isAuthenticated: boolean;</w:t>
        <w:br/>
        <w:t>// Actions</w:t>
        <w:br/>
        <w:t>login: (credentials: LoginCredentials) =&gt; Promise&lt;void&gt;;</w:t>
        <w:br/>
        <w:t>logout: () =&gt; void;</w:t>
        <w:br/>
        <w:t>refreshTokens: () =&gt; Promise&lt;void&gt;;</w:t>
        <w:br/>
        <w:t>updateProfile: (data: Partial&lt;User&gt;) =&gt; void;</w:t>
        <w:br/>
        <w:t>}</w:t>
        <w:br/>
        <w:t>export const useAuthStore = create&lt;AuthState&gt;((set, get) =&gt; ({</w:t>
        <w:br/>
        <w:t>user: null,</w:t>
        <w:br/>
        <w:t>accessToken: null,</w:t>
        <w:br/>
        <w:t>refreshToken: null,</w:t>
        <w:br/>
        <w:t>isAuthenticated: false,</w:t>
        <w:br/>
        <w:t>login: async (credentials) =&gt; {</w:t>
        <w:br/>
        <w:t>const response = await api.post('/auth/login', credentials);</w:t>
        <w:br/>
        <w:t>const { user, access_token, refresh_token } = response.data;</w:t>
        <w:br/>
        <w:t>set({</w:t>
        <w:br/>
        <w:t>user,</w:t>
        <w:br/>
        <w:t>accessToken: access_token,</w:t>
        <w:br/>
        <w:t>refreshToken: refresh_token,</w:t>
        <w:br/>
        <w:t>isAuthenticated: true</w:t>
        <w:br/>
        <w:t>});</w:t>
        <w:br/>
        <w:t>// Store in localStorage for persistence</w:t>
        <w:br/>
        <w:t>localStorage.setItem('refresh_token', refresh_token);</w:t>
        <w:br/>
        <w:t>},</w:t>
        <w:br/>
        <w:t>logout: () =&gt; {</w:t>
        <w:br/>
        <w:t>api.post('/auth/logout');</w:t>
        <w:br/>
        <w:t>set({ user: null, accessToken: null, refreshToken: null, isAuthenticated: false });</w:t>
        <w:br/>
        <w:t>localStorage.removeItem('refresh_token');</w:t>
        <w:br/>
        <w:t>},</w:t>
        <w:br/>
        <w:t>}));</w:t>
      </w:r>
    </w:p>
    <w:p>
      <w:r>
        <w:rPr>
          <w:b/>
          <w:color w:val="1565C0"/>
        </w:rPr>
        <w:t>Theme System</w:t>
      </w:r>
    </w:p>
    <w:p>
      <w:pPr>
        <w:ind w:left="432"/>
      </w:pPr>
      <w:r>
        <w:rPr>
          <w:rFonts w:ascii="Courier New" w:hAnsi="Courier New"/>
          <w:sz w:val="18"/>
        </w:rPr>
        <w:t>// usePalette hook</w:t>
        <w:br/>
        <w:t>export function usePalette() {</w:t>
        <w:br/>
        <w:t>const isDark = document.body.getAttribute('data-theme') === 'dark';</w:t>
        <w:br/>
        <w:t>return {</w:t>
        <w:br/>
        <w:t>isDark,</w:t>
        <w:br/>
        <w:t>p: {</w:t>
        <w:br/>
        <w:t>bg: isDark ? '#0D1117' : '#F5F7FA',</w:t>
        <w:br/>
        <w:t>card: isDark ? '#161B22' : '#FFFFFF',</w:t>
        <w:br/>
        <w:t>cardBorder: isDark ? 'rgba(255,255,255,0.1)' : '#E8EDF2',</w:t>
        <w:br/>
        <w:t>text: isDark ? '#E6EDF3' : '#1A1A2E',</w:t>
        <w:br/>
        <w:t>textMuted: isDark ? '#8B949E' : '#64748B',</w:t>
        <w:br/>
        <w:t>headerBg: isDark ? '#21262D' : '#FAFBFC',</w:t>
        <w:br/>
        <w:t>accent: '#1565C0',</w:t>
        <w:br/>
        <w:t>green: '#52C41A',</w:t>
        <w:br/>
        <w:t>red: '#FF4D4F',</w:t>
        <w:br/>
        <w:t>amber: '#FAAD14',</w:t>
        <w:br/>
        <w:t>purple: '#722ED1',</w:t>
        <w:br/>
        <w:t>cyan: '#13C2C2',</w:t>
        <w:br/>
        <w:t>}</w:t>
        <w:br/>
        <w:t>};</w:t>
        <w:br/>
        <w:t>}</w:t>
      </w:r>
    </w:p>
    <w:p>
      <w:r>
        <w:br w:type="page"/>
      </w:r>
    </w:p>
    <w:p>
      <w:pPr>
        <w:pStyle w:val="Heading1"/>
      </w:pPr>
      <w:r>
        <w:t>Slide 13: Performance Optimization</w:t>
      </w:r>
    </w:p>
    <w:p>
      <w:r>
        <w:t># Performance &amp; Optimization</w:t>
      </w:r>
    </w:p>
    <w:p>
      <w:r>
        <w:t>## Backend Optimizations</w:t>
      </w:r>
    </w:p>
    <w:p>
      <w:r>
        <w:rPr>
          <w:b/>
          <w:color w:val="1565C0"/>
        </w:rPr>
        <w:t>Database Connection Pooling</w:t>
      </w:r>
    </w:p>
    <w:p>
      <w:pPr>
        <w:ind w:left="432"/>
      </w:pPr>
      <w:r>
        <w:rPr>
          <w:rFonts w:ascii="Courier New" w:hAnsi="Courier New"/>
          <w:sz w:val="18"/>
        </w:rPr>
        <w:t>// SQLite connection pool settings</w:t>
        <w:br/>
        <w:t>type DBConfig struct {</w:t>
        <w:br/>
        <w:t>MaxOpenConns    int = 25        // Maximum open connections</w:t>
        <w:br/>
        <w:t>MaxIdleConns    int = 5         // Maximum idle connections</w:t>
        <w:br/>
        <w:t>ConnMaxLifetime time.Duration = time.Hour</w:t>
        <w:br/>
        <w:t>}</w:t>
        <w:br/>
        <w:t>// Prepared statements for frequently used queries</w:t>
        <w:br/>
        <w:t>type PreparedStatements struct {</w:t>
        <w:br/>
        <w:t>GetUserByUsername *sql.Stmt</w:t>
        <w:br/>
        <w:t>GetSitesByUser    *sql.Stmt</w:t>
        <w:br/>
        <w:t>GetContainers     *sql.Stmt</w:t>
        <w:br/>
        <w:t>InsertAuditLog    *sql.Stmt</w:t>
        <w:br/>
        <w:t>}</w:t>
      </w:r>
    </w:p>
    <w:p>
      <w:r>
        <w:rPr>
          <w:b/>
          <w:color w:val="1565C0"/>
        </w:rPr>
        <w:t>Concurrent Request Handling</w:t>
      </w:r>
    </w:p>
    <w:p>
      <w:pPr>
        <w:ind w:left="432"/>
      </w:pPr>
      <w:r>
        <w:rPr>
          <w:rFonts w:ascii="Courier New" w:hAnsi="Courier New"/>
          <w:sz w:val="18"/>
        </w:rPr>
        <w:t>// Gin context pool for memory optimization</w:t>
        <w:br/>
        <w:t>engine.Use(gin.Logger())</w:t>
        <w:br/>
        <w:t>engine.Use(gin.Recovery())</w:t>
        <w:br/>
        <w:t>// Custom context pool</w:t>
        <w:br/>
        <w:t>engine.Use(func(c *gin.Context) {</w:t>
        <w:br/>
        <w:t>c.Next()</w:t>
        <w:br/>
        <w:t>})</w:t>
        <w:br/>
        <w:t>// HTTP server settings</w:t>
        <w:br/>
        <w:t>s := &amp;http.Server{</w:t>
        <w:br/>
        <w:t>Addr:         ":8888",</w:t>
        <w:br/>
        <w:t>Handler:      engine,</w:t>
        <w:br/>
        <w:t>ReadTimeout:  30 * time.Second,</w:t>
        <w:br/>
        <w:t>WriteTimeout: 30 * time.Second,</w:t>
        <w:br/>
        <w:t>IdleTimeout:  120 * time.Second,</w:t>
        <w:br/>
        <w:t>MaxHeaderBytes: 1 &lt;&lt; 20, // 1MB</w:t>
        <w:br/>
        <w:t>}</w:t>
      </w:r>
    </w:p>
    <w:p>
      <w:r>
        <w:rPr>
          <w:b/>
          <w:color w:val="1565C0"/>
        </w:rPr>
        <w:t>Caching Strategy</w:t>
      </w:r>
    </w:p>
    <w:p>
      <w:pPr>
        <w:ind w:left="432"/>
      </w:pPr>
      <w:r>
        <w:rPr>
          <w:rFonts w:ascii="Courier New" w:hAnsi="Courier New"/>
          <w:sz w:val="18"/>
        </w:rPr>
        <w:t>// Permission cache with TTL</w:t>
        <w:br/>
        <w:t>type PermissionCache struct {</w:t>
        <w:br/>
        <w:t>mu    sync.RWMutex</w:t>
        <w:br/>
        <w:t>data  map[uint][]string</w:t>
        <w:br/>
        <w:t>timer map[uint]*time.Timer</w:t>
        <w:br/>
        <w:t>ttl   time.Duration</w:t>
        <w:br/>
        <w:t>}</w:t>
        <w:br/>
        <w:t>func (c *PermissionCache) Get(userID uint) ([]string, bool) {</w:t>
        <w:br/>
        <w:t>c.mu.RLock()</w:t>
        <w:br/>
        <w:t>defer c.mu.RUnlock()</w:t>
        <w:br/>
        <w:t>perms, ok := c.data[userID]</w:t>
        <w:br/>
        <w:t>return perms, ok</w:t>
        <w:br/>
        <w:t>}</w:t>
        <w:br/>
        <w:t>func (c *PermissionCache) Set(userID uint, perms []string) {</w:t>
        <w:br/>
        <w:t>c.mu.Lock()</w:t>
        <w:br/>
        <w:t>defer c.mu.Unlock()</w:t>
        <w:br/>
        <w:t>c.data[userID] = perms</w:t>
        <w:br/>
        <w:t>// Reset timer</w:t>
        <w:br/>
        <w:t>if c.timer[userID] != nil {</w:t>
        <w:br/>
        <w:t>c.timer[userID].Stop()</w:t>
        <w:br/>
        <w:t>}</w:t>
        <w:br/>
        <w:t>c.timer[userID] = time.AfterFunc(c.ttl, func() {</w:t>
        <w:br/>
        <w:t>c.Delete(userID)</w:t>
        <w:br/>
        <w:t>})</w:t>
        <w:br/>
        <w:t>}</w:t>
      </w:r>
    </w:p>
    <w:p>
      <w:r>
        <w:t>## Frontend Optimizations</w:t>
      </w:r>
    </w:p>
    <w:p>
      <w:r>
        <w:rPr>
          <w:b/>
          <w:color w:val="1565C0"/>
        </w:rPr>
        <w:t>Code Splitting</w:t>
      </w:r>
    </w:p>
    <w:p>
      <w:pPr>
        <w:ind w:left="432"/>
      </w:pPr>
      <w:r>
        <w:rPr>
          <w:rFonts w:ascii="Courier New" w:hAnsi="Courier New"/>
          <w:sz w:val="18"/>
        </w:rPr>
        <w:t>// React.lazy for all pages</w:t>
        <w:br/>
        <w:t>const Dashboard = lazy(() =&gt; import('./pages/Dashboard'));</w:t>
        <w:br/>
        <w:t>const Websites = lazy(() =&gt; import('./pages/Websites'));</w:t>
        <w:br/>
        <w:t>const Docker = lazy(() =&gt; import('./pages/Docker'));</w:t>
        <w:br/>
        <w:t>const Files = lazy(() =&gt; import('./pages/Files'));</w:t>
        <w:br/>
        <w:t>// Route-level splitting</w:t>
        <w:br/>
        <w:t>&lt;Suspense fallback={&lt;Spin /&gt;}&gt;</w:t>
        <w:br/>
        <w:t>&lt;Routes&gt;</w:t>
        <w:br/>
        <w:t>&lt;Route path="/dashboard" element={&lt;Dashboard /&gt;} /&gt;</w:t>
        <w:br/>
        <w:t>&lt;Route path="/docker/*" element={&lt;Docker /&gt;} /&gt;</w:t>
        <w:br/>
        <w:t>&lt;/Routes&gt;</w:t>
        <w:br/>
        <w:t>&lt;/Suspense&gt;</w:t>
      </w:r>
    </w:p>
    <w:p>
      <w:r>
        <w:rPr>
          <w:b/>
          <w:color w:val="1565C0"/>
        </w:rPr>
        <w:t>Memoization</w:t>
      </w:r>
    </w:p>
    <w:p>
      <w:pPr>
        <w:ind w:left="432"/>
      </w:pPr>
      <w:r>
        <w:rPr>
          <w:rFonts w:ascii="Courier New" w:hAnsi="Courier New"/>
          <w:sz w:val="18"/>
        </w:rPr>
        <w:t>// Heavy component memoization</w:t>
        <w:br/>
        <w:t>const HeavyTable = memo(({ data, columns }: TableProps) =&gt; {</w:t>
        <w:br/>
        <w:t>return (</w:t>
        <w:br/>
        <w:t>&lt;Table</w:t>
        <w:br/>
        <w:t>dataSource={data}</w:t>
        <w:br/>
        <w:t>columns={useMemo(() =&gt; columns, [columns])}</w:t>
        <w:br/>
        <w:t>pagination={false}</w:t>
        <w:br/>
        <w:t>/&gt;</w:t>
        <w:br/>
        <w:t>);</w:t>
        <w:br/>
        <w:t>});</w:t>
        <w:br/>
        <w:t>// Expensive computation memoization</w:t>
        <w:br/>
        <w:t>const processedData = useMemo(() =&gt; {</w:t>
        <w:br/>
        <w:t>return data.map(item =&gt; transformItem(item));</w:t>
        <w:br/>
        <w:t>}, [data]);</w:t>
      </w:r>
    </w:p>
    <w:p>
      <w:r>
        <w:rPr>
          <w:b/>
          <w:color w:val="1565C0"/>
        </w:rPr>
        <w:t>WebSocket Optimization</w:t>
      </w:r>
    </w:p>
    <w:p>
      <w:pPr>
        <w:ind w:left="432"/>
      </w:pPr>
      <w:r>
        <w:rPr>
          <w:rFonts w:ascii="Courier New" w:hAnsi="Courier New"/>
          <w:sz w:val="18"/>
        </w:rPr>
        <w:t>// Debounced metrics updates</w:t>
        <w:br/>
        <w:t>const MetricsUpdater = () =&gt; {</w:t>
        <w:br/>
        <w:t>const [metrics, setMetrics] = useState&lt;Metrics&gt;(null);</w:t>
        <w:br/>
        <w:t>useEffect(() =&gt; {</w:t>
        <w:br/>
        <w:t>let buffer: Metrics[] = [];</w:t>
        <w:br/>
        <w:t>let rafId: number;</w:t>
        <w:br/>
        <w:t>const processBuffer = () =&gt; {</w:t>
        <w:br/>
        <w:t>// Take latest from buffer, ignore others</w:t>
        <w:br/>
        <w:t>if (buffer.length &gt; 0) {</w:t>
        <w:br/>
        <w:t>setMetrics(buffer[buffer.length - 1]);</w:t>
        <w:br/>
        <w:t>buffer = [];</w:t>
        <w:br/>
        <w:t>}</w:t>
        <w:br/>
        <w:t>rafId = requestAnimationFrame(processBuffer);</w:t>
        <w:br/>
        <w:t>};</w:t>
        <w:br/>
        <w:t>ws.onmessage = (event) =&gt; {</w:t>
        <w:br/>
        <w:t>buffer.push(JSON.parse(event.data));</w:t>
        <w:br/>
        <w:t>};</w:t>
        <w:br/>
        <w:t>rafId = requestAnimationFrame(processBuffer);</w:t>
        <w:br/>
        <w:t>return () =&gt; cancelAnimationFrame(rafId);</w:t>
        <w:br/>
        <w:t>}, []);</w:t>
        <w:br/>
        <w:t>};</w:t>
      </w:r>
    </w:p>
    <w:p>
      <w:r>
        <w:br w:type="page"/>
      </w:r>
    </w:p>
    <w:p>
      <w:pPr>
        <w:pStyle w:val="Heading1"/>
      </w:pPr>
      <w:r>
        <w:t>Slide 14: Security Implementation</w:t>
      </w:r>
    </w:p>
    <w:p>
      <w:r>
        <w:t># Security Hardening</w:t>
      </w:r>
    </w:p>
    <w:p>
      <w:r>
        <w:t>## Security Layers</w:t>
      </w:r>
    </w:p>
    <w:p>
      <w:pPr>
        <w:ind w:left="432"/>
      </w:pPr>
      <w:r>
        <w:rPr>
          <w:rFonts w:ascii="Courier New" w:hAnsi="Courier New"/>
          <w:sz w:val="18"/>
        </w:rPr>
        <w:t>┌─────────────────────────────────────────────────────────────────────────────┐</w:t>
        <w:br/>
        <w:t>│                           Security Architecture                              │</w:t>
        <w:br/>
        <w:t>│                                                                             │</w:t>
        <w:br/>
        <w:t>│   ┌─────────────────────────────────────────────────────────────────────┐ │</w:t>
        <w:br/>
        <w:t>│   │  Transport Layer (TLS)                                                │ │</w:t>
        <w:br/>
        <w:t>│   │  ├── TLS 1.2/1.3 only                                               │ │</w:t>
        <w:br/>
        <w:t>│   │  ├── Strong cipher suites                                            │ │</w:t>
        <w:br/>
        <w:t>│   │  ├── HSTS (HTTP Strict Transport Security)                           │ │</w:t>
        <w:br/>
        <w:t>│   │  └── Certificate pinning (optional)                                  │ │</w:t>
        <w:br/>
        <w:t>│   └─────────────────────────────────────────────────────────────────────┘ │</w:t>
        <w:br/>
        <w:t>│                                    │                                         │</w:t>
        <w:br/>
        <w:t>│                                    ▼                                         │</w:t>
        <w:br/>
        <w:t>│   ┌─────────────────────────────────────────────────────────────────────┐ │</w:t>
        <w:br/>
        <w:t>│   │  Application Layer                                                   │ │</w:t>
        <w:br/>
        <w:t>│   │  ┌──────────────┐ ┌──────────────┐ ┌──────────────┐                 │ │</w:t>
        <w:br/>
        <w:t>│   │  │ JWT (HS256)  │ │  TOTP 2FA    │ │  bcrypt     │                 │ │</w:t>
        <w:br/>
        <w:t>│   │  │ 15min token  │ │ RFC 6238     │ │  cost=12    │                 │ │</w:t>
        <w:br/>
        <w:t>│   │  └──────────────┘ └──────────────┘ └──────────────┘                 │ │</w:t>
        <w:br/>
        <w:t>│   │  ┌──────────────┐ ┌──────────────┐ ┌──────────────┐                 │ │</w:t>
        <w:br/>
        <w:t>│   │  │    RBAC      │ │  Rate Limit  │ │    CSRF     │                 │ │</w:t>
        <w:br/>
        <w:t>│   │  │ 11 namespaces│ │ 300/min/IP   │ │   tokens    │                 │ │</w:t>
        <w:br/>
        <w:t>│   │  └──────────────┘ └──────────────┘ └──────────────┘                 │ │</w:t>
        <w:br/>
        <w:t>│   └─────────────────────────────────────────────────────────────────────┘ │</w:t>
        <w:br/>
        <w:t>│                                    │                                         │</w:t>
        <w:br/>
        <w:t>│                                    ▼                                         │</w:t>
        <w:br/>
        <w:t>│   ┌─────────────────────────────────────────────────────────────────────┐ │</w:t>
        <w:br/>
        <w:t>│   │  Infrastructure Layer                                               │ │</w:t>
        <w:br/>
        <w:t>│   │  ├── Firewall (UFW)                                                 │ │</w:t>
        <w:br/>
        <w:t>│   │  ├── Fail2ban (brute-force protection)                              │ │</w:t>
        <w:br/>
        <w:t>│   │  ├── AppArmor/SELinux (optional)                                    │ │</w:t>
        <w:br/>
        <w:t>│   │  └── Regular security updates                                       │ │</w:t>
        <w:br/>
        <w:t>│   └─────────────────────────────────────────────────────────────────────┘ │</w:t>
        <w:br/>
        <w:t>│                                                                             │</w:t>
        <w:br/>
        <w:t>└─────────────────────────────────────────────────────────────────────────────┘</w:t>
      </w:r>
    </w:p>
    <w:p>
      <w:r>
        <w:t>## Security Headers</w:t>
      </w:r>
    </w:p>
    <w:p>
      <w:pPr>
        <w:ind w:left="432"/>
      </w:pPr>
      <w:r>
        <w:rPr>
          <w:rFonts w:ascii="Courier New" w:hAnsi="Courier New"/>
          <w:sz w:val="18"/>
        </w:rPr>
        <w:t>// Middleware: SecurityHeaders</w:t>
        <w:br/>
        <w:t>func SecurityHeadersMiddleware() gin.HandlerFunc {</w:t>
        <w:br/>
        <w:t>return func(c *gin.Context) {</w:t>
        <w:br/>
        <w:t>// Prevent clickjacking</w:t>
        <w:br/>
        <w:t>c.Header("X-Frame-Options", "DENY")</w:t>
        <w:br/>
        <w:t>// Prevent MIME sniffing</w:t>
        <w:br/>
        <w:t>c.Header("X-Content-Type-Options", "nosniff")</w:t>
        <w:br/>
        <w:t>// XSS filter (legacy but still useful)</w:t>
        <w:br/>
        <w:t>c.Header("X-XSS-Protection", "1; mode=block")</w:t>
        <w:br/>
        <w:t>// Content Security Policy</w:t>
        <w:br/>
        <w:t>c.Header("Content-Security-Policy",</w:t>
        <w:br/>
        <w:t>"default-src 'self'; script-src 'self' 'unsafe-inline'; style-src 'self' 'unsafe-inline';")</w:t>
        <w:br/>
        <w:t>// Referrer Policy</w:t>
        <w:br/>
        <w:t>c.Header("Referrer-Policy", "strict-origin-when-cross-origin")</w:t>
        <w:br/>
        <w:t>c.Next()</w:t>
        <w:br/>
        <w:t>}</w:t>
        <w:br/>
        <w:t>}</w:t>
      </w:r>
    </w:p>
    <w:p>
      <w:r>
        <w:t>## Password Security</w:t>
      </w:r>
    </w:p>
    <w:p>
      <w:pPr>
        <w:ind w:left="432"/>
      </w:pPr>
      <w:r>
        <w:rPr>
          <w:rFonts w:ascii="Courier New" w:hAnsi="Courier New"/>
          <w:sz w:val="18"/>
        </w:rPr>
        <w:t>// bcrypt with cost=12</w:t>
        <w:br/>
        <w:t>const bcryptCost = 12</w:t>
        <w:br/>
        <w:t>func HashPassword(password string) (string, error) {</w:t>
        <w:br/>
        <w:t>bytes, err := bcrypt.GenerateFromPassword([]byte(password), bcryptCost)</w:t>
        <w:br/>
        <w:t>return string(bytes), err</w:t>
        <w:br/>
        <w:t>}</w:t>
        <w:br/>
        <w:t>func CheckPassword(password, hash string) bool {</w:t>
        <w:br/>
        <w:t>err := bcrypt.CompareHashAndPassword([]byte(hash), []byte(password))</w:t>
        <w:br/>
        <w:t>return err == nil</w:t>
        <w:br/>
        <w:t>}</w:t>
        <w:br/>
        <w:t>// Password requirements</w:t>
        <w:br/>
        <w:t>const passwordMinLength = 8</w:t>
        <w:br/>
        <w:t>const passwordRequireUppercase = true</w:t>
        <w:br/>
        <w:t>const passwordRequireLowercase = true</w:t>
        <w:br/>
        <w:t>const passwordRequireNumber = true</w:t>
        <w:br/>
        <w:t>const passwordRequireSpecial = true</w:t>
      </w:r>
    </w:p>
    <w:p>
      <w:r>
        <w:t>## Rate Limiting</w:t>
      </w:r>
    </w:p>
    <w:p>
      <w:pPr>
        <w:ind w:left="432"/>
      </w:pPr>
      <w:r>
        <w:rPr>
          <w:rFonts w:ascii="Courier New" w:hAnsi="Courier New"/>
          <w:sz w:val="18"/>
        </w:rPr>
        <w:t>// Token bucket rate limiter</w:t>
        <w:br/>
        <w:t>type RateLimiter struct {</w:t>
        <w:br/>
        <w:t>tokens     float64</w:t>
        <w:br/>
        <w:t>maxTokens  float64</w:t>
        <w:br/>
        <w:t>refillRate float64  // tokens per second</w:t>
        <w:br/>
        <w:t>lastRefill time.Time</w:t>
        <w:br/>
        <w:t>mu         sync.Mutex</w:t>
        <w:br/>
        <w:t>}</w:t>
        <w:br/>
        <w:t>func (rl *RateLimiter) Allow() bool {</w:t>
        <w:br/>
        <w:t>rl.mu.Lock()</w:t>
        <w:br/>
        <w:t>defer rl.mu.Unlock()</w:t>
        <w:br/>
        <w:t>// Refill tokens</w:t>
        <w:br/>
        <w:t>now := time.Now()</w:t>
        <w:br/>
        <w:t>elapsed := now.Sub(rl.lastRefill).Seconds()</w:t>
        <w:br/>
        <w:t>rl.tokens = min(rl.maxTokens, rl.tokens+elapsed*rl.refillRate)</w:t>
        <w:br/>
        <w:t>rl.lastRefill = now</w:t>
        <w:br/>
        <w:t>// Check if request allowed</w:t>
        <w:br/>
        <w:t>if rl.tokens &gt;= 1 {</w:t>
        <w:br/>
        <w:t>rl.tokens--</w:t>
        <w:br/>
        <w:t>return true</w:t>
        <w:br/>
        <w:t>}</w:t>
        <w:br/>
        <w:t>return false</w:t>
        <w:br/>
        <w:t>}</w:t>
        <w:br/>
        <w:t>// Configuration: 300 requests per minute = 5 requests per second</w:t>
        <w:br/>
        <w:t>rateLimiter := &amp;RateLimiter{</w:t>
        <w:br/>
        <w:t>maxTokens:  300,</w:t>
        <w:br/>
        <w:t>refillRate: 5,</w:t>
        <w:br/>
        <w:t>}</w:t>
      </w:r>
    </w:p>
    <w:p>
      <w:r>
        <w:br w:type="page"/>
      </w:r>
    </w:p>
    <w:p>
      <w:pPr>
        <w:pStyle w:val="Heading1"/>
      </w:pPr>
      <w:r>
        <w:t>Slide 15: CI/CD &amp; Deployment</w:t>
      </w:r>
    </w:p>
    <w:p>
      <w:r>
        <w:t># Build &amp; Deployment Pipeline</w:t>
      </w:r>
    </w:p>
    <w:p>
      <w:r>
        <w:t>## Build Process</w:t>
      </w:r>
    </w:p>
    <w:p>
      <w:pPr>
        <w:ind w:left="432"/>
      </w:pPr>
      <w:r>
        <w:rPr>
          <w:rFonts w:ascii="Courier New" w:hAnsi="Courier New"/>
          <w:sz w:val="18"/>
        </w:rPr>
        <w:t>┌─────────────────────────────────────────────────────────────────────────────┐</w:t>
        <w:br/>
        <w:t>│                          Build Pipeline                                      │</w:t>
        <w:br/>
        <w:t>│                                                                             │</w:t>
        <w:br/>
        <w:t>│   ┌─────────────────────────────────────────────────────────────────────┐ │</w:t>
        <w:br/>
        <w:t>│   │  Phase 1: Frontend Build (Node.js 22)                                  │ │</w:t>
        <w:br/>
        <w:t>│   │                                                                       │ │</w:t>
        <w:br/>
        <w:t>│   │  $ cd web &amp;&amp; npm install                                              │ │</w:t>
        <w:br/>
        <w:t>│   │  $ npx vite build                                                     │ │</w:t>
        <w:br/>
        <w:t>│   │                                                                       │ │</w:t>
        <w:br/>
        <w:t>│   │  Output: web/dist/                                                    │ │</w:t>
        <w:br/>
        <w:t>│   │  ├── index.html                                                       │ │</w:t>
        <w:br/>
        <w:t>│   │  ├── assets/                                                          │ │</w:t>
        <w:br/>
        <w:t>│   │  └── favicon.ico                                                      │ │</w:t>
        <w:br/>
        <w:t>│   └─────────────────────────────────────────────────────────────────────┘ │</w:t>
        <w:br/>
        <w:t>│                                    │                                         │</w:t>
        <w:br/>
        <w:t>│                                    ▼                                         │</w:t>
        <w:br/>
        <w:t>│   ┌─────────────────────────────────────────────────────────────────────┐ │</w:t>
        <w:br/>
        <w:t>│   │  Phase 2: Go Embed &amp; Compile                                          │ │</w:t>
        <w:br/>
        <w:t>│   │                                                                       │ │</w:t>
        <w:br/>
        <w:t>│   │  // main.go                                                           │ │</w:t>
        <w:br/>
        <w:t>│   │  //go:embed web/dist                                                 │ │</w:t>
        <w:br/>
        <w:t>│   │  var staticFS embed.FS                                               │ │</w:t>
        <w:br/>
        <w:t>│   │                                                                       │ │</w:t>
        <w:br/>
        <w:t>│   │  $ CGO_ENABLED=0 GOOS=linux GOARCH=amd64 \                           │ │</w:t>
        <w:br/>
        <w:t>│   │      go build -ldflags="-s -w" -o bin/itdlupanel ./cmd/panel         │ │</w:t>
        <w:br/>
        <w:t>│   │                                                                       │ │</w:t>
        <w:br/>
        <w:t>│   │  Output: bin/itdlupanel (~60MB, static binary)                       │ │</w:t>
        <w:br/>
        <w:t>│   └─────────────────────────────────────────────────────────────────────┘ │</w:t>
        <w:br/>
        <w:t>│                                                                             │</w:t>
        <w:br/>
        <w:t>└─────────────────────────────────────────────────────────────────────────────┘</w:t>
      </w:r>
    </w:p>
    <w:p>
      <w:r>
        <w:t>## Deployment Options</w:t>
      </w:r>
    </w:p>
    <w:p>
      <w:r>
        <w:rPr>
          <w:b/>
          <w:color w:val="1565C0"/>
        </w:rPr>
        <w:t>1. Direct Binary</w:t>
      </w:r>
    </w:p>
    <w:p>
      <w:pPr>
        <w:ind w:left="432"/>
      </w:pPr>
      <w:r>
        <w:rPr>
          <w:rFonts w:ascii="Courier New" w:hAnsi="Courier New"/>
          <w:sz w:val="18"/>
        </w:rPr>
        <w:t># Download and install</w:t>
        <w:br/>
        <w:t>wget https://github.com/itdlu/ITDLUPanel/releases/latest/itdlupanel</w:t>
        <w:br/>
        <w:t>chmod +x itdlupanel</w:t>
        <w:br/>
        <w:t>sudo mv itdlupanel /usr/local/bin/</w:t>
        <w:br/>
        <w:t># Create systemd service</w:t>
        <w:br/>
        <w:t>sudo tee /etc/systemd/system/itdlupanel.service &lt;&lt;EOF</w:t>
        <w:br/>
        <w:t>[Unit]</w:t>
        <w:br/>
        <w:t>Description=ITDLUPanel Server</w:t>
        <w:br/>
        <w:t>After=network.target</w:t>
        <w:br/>
        <w:t>[Service]</w:t>
        <w:br/>
        <w:t>Type=simple</w:t>
        <w:br/>
        <w:t>User=root</w:t>
        <w:br/>
        <w:t>WorkingDirectory=/ITDLUPanel</w:t>
        <w:br/>
        <w:t>ExecStart=/usr/local/bin/itdlupanel -config /ITDLUPanel/config/panel.json</w:t>
        <w:br/>
        <w:t>Restart=always</w:t>
        <w:br/>
        <w:t>RestartSec=10</w:t>
        <w:br/>
        <w:t>[Install]</w:t>
        <w:br/>
        <w:t>WantedBy=multi-user.target</w:t>
        <w:br/>
        <w:t>EOF</w:t>
        <w:br/>
        <w:t># Enable and start</w:t>
        <w:br/>
        <w:t>sudo systemctl daemon-reload</w:t>
        <w:br/>
        <w:t>sudo systemctl enable itdlupanel</w:t>
        <w:br/>
        <w:t>sudo systemctl start itdlupanel</w:t>
      </w:r>
    </w:p>
    <w:p>
      <w:r>
        <w:rPr>
          <w:b/>
          <w:color w:val="1565C0"/>
        </w:rPr>
        <w:t>2. Docker Deployment</w:t>
      </w:r>
    </w:p>
    <w:p>
      <w:pPr>
        <w:ind w:left="432"/>
      </w:pPr>
      <w:r>
        <w:rPr>
          <w:rFonts w:ascii="Courier New" w:hAnsi="Courier New"/>
          <w:sz w:val="18"/>
        </w:rPr>
        <w:t># Dockerfile</w:t>
        <w:br/>
        <w:t>FROM alpine:3.21</w:t>
        <w:br/>
        <w:t>RUN apk add --no-cache ca-certificates tzdata</w:t>
        <w:br/>
        <w:t>COPY itdlupanel /usr/local/bin/</w:t>
        <w:br/>
        <w:t>RUN chmod +x /usr/local/bin/itdlupanel</w:t>
        <w:br/>
        <w:t>EXPOSE 8888</w:t>
        <w:br/>
        <w:t>USER 1000</w:t>
        <w:br/>
        <w:t>ENTRYPOINT ["itdlupanel"]</w:t>
        <w:br/>
        <w:t>CMD ["-config", "/data/panel.json"]</w:t>
        <w:br/>
        <w:t>VOLUME ["/data"]</w:t>
      </w:r>
    </w:p>
    <w:p>
      <w:pPr>
        <w:ind w:left="432"/>
      </w:pPr>
      <w:r>
        <w:rPr>
          <w:rFonts w:ascii="Courier New" w:hAnsi="Courier New"/>
          <w:sz w:val="18"/>
        </w:rPr>
        <w:t># Run with Docker</w:t>
        <w:br/>
        <w:t>docker run -d \</w:t>
        <w:br/>
        <w:t>--name itdlupanel \</w:t>
        <w:br/>
        <w:t>-p 8888:8888 \</w:t>
        <w:br/>
        <w:t>-v /ITDLUPanel/data:/data \</w:t>
        <w:br/>
        <w:t>-v /var/run/docker.sock:/var/run/docker.sock \</w:t>
        <w:br/>
        <w:t>--restart unless-stopped \</w:t>
        <w:br/>
        <w:t>itdlu/itdlupanel:latest</w:t>
      </w:r>
    </w:p>
    <w:p>
      <w:r>
        <w:br w:type="page"/>
      </w:r>
    </w:p>
    <w:p>
      <w:pPr>
        <w:pStyle w:val="Heading1"/>
      </w:pPr>
      <w:r>
        <w:t>Slide 16: Code Statistics</w:t>
      </w:r>
    </w:p>
    <w:p>
      <w:r>
        <w:t># Project Metrics</w:t>
      </w:r>
    </w:p>
    <w:p>
      <w:r>
        <w:t>## Backend (Go)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color w:val="1565C0"/>
              </w:rPr>
              <w:t>Metric</w:t>
            </w:r>
          </w:p>
        </w:tc>
        <w:tc>
          <w:tcPr>
            <w:tcW w:type="dxa" w:w="4320"/>
          </w:tcPr>
          <w:p>
            <w:r>
              <w:rPr>
                <w:b/>
                <w:color w:val="1565C0"/>
              </w:rPr>
              <w:t>Count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color w:val="1565C0"/>
              </w:rPr>
              <w:t>**Total Go Files**</w:t>
            </w:r>
          </w:p>
        </w:tc>
        <w:tc>
          <w:tcPr>
            <w:tcW w:type="dxa" w:w="4320"/>
          </w:tcPr>
          <w:p>
            <w:r>
              <w:rPr>
                <w:b/>
                <w:color w:val="1565C0"/>
              </w:rPr>
              <w:t>112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color w:val="1565C0"/>
              </w:rPr>
              <w:t>**Total Lines of Code**</w:t>
            </w:r>
          </w:p>
        </w:tc>
        <w:tc>
          <w:tcPr>
            <w:tcW w:type="dxa" w:w="4320"/>
          </w:tcPr>
          <w:p>
            <w:r>
              <w:rPr>
                <w:b/>
                <w:color w:val="1565C0"/>
              </w:rPr>
              <w:t>43,314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color w:val="1565C0"/>
              </w:rPr>
              <w:t>**API Handlers**</w:t>
            </w:r>
          </w:p>
        </w:tc>
        <w:tc>
          <w:tcPr>
            <w:tcW w:type="dxa" w:w="4320"/>
          </w:tcPr>
          <w:p>
            <w:r>
              <w:rPr>
                <w:b/>
                <w:color w:val="1565C0"/>
              </w:rPr>
              <w:t>24 files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color w:val="1565C0"/>
              </w:rPr>
              <w:t>**Services**</w:t>
            </w:r>
          </w:p>
        </w:tc>
        <w:tc>
          <w:tcPr>
            <w:tcW w:type="dxa" w:w="4320"/>
          </w:tcPr>
          <w:p>
            <w:r>
              <w:rPr>
                <w:b/>
                <w:color w:val="1565C0"/>
              </w:rPr>
              <w:t>33+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color w:val="1565C0"/>
              </w:rPr>
              <w:t>**Installers**</w:t>
            </w:r>
          </w:p>
        </w:tc>
        <w:tc>
          <w:tcPr>
            <w:tcW w:type="dxa" w:w="4320"/>
          </w:tcPr>
          <w:p>
            <w:r>
              <w:rPr>
                <w:b/>
                <w:color w:val="1565C0"/>
              </w:rPr>
              <w:t>14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color w:val="1565C0"/>
              </w:rPr>
              <w:t>**Vhost Generators**</w:t>
            </w:r>
          </w:p>
        </w:tc>
        <w:tc>
          <w:tcPr>
            <w:tcW w:type="dxa" w:w="4320"/>
          </w:tcPr>
          <w:p>
            <w:r>
              <w:rPr>
                <w:b/>
                <w:color w:val="1565C0"/>
              </w:rPr>
              <w:t>4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color w:val="1565C0"/>
              </w:rPr>
              <w:t>**Database Migrations**</w:t>
            </w:r>
          </w:p>
        </w:tc>
        <w:tc>
          <w:tcPr>
            <w:tcW w:type="dxa" w:w="4320"/>
          </w:tcPr>
          <w:p>
            <w:r>
              <w:rPr>
                <w:b/>
                <w:color w:val="1565C0"/>
              </w:rPr>
              <w:t>14</w:t>
            </w:r>
          </w:p>
        </w:tc>
      </w:tr>
    </w:tbl>
    <w:p>
      <w:r>
        <w:rPr>
          <w:b/>
          <w:color w:val="1565C0"/>
        </w:rPr>
        <w:t>LOC Breakdown by Layer</w:t>
      </w:r>
    </w:p>
    <w:p>
      <w:pPr>
        <w:ind w:left="432"/>
      </w:pPr>
      <w:r>
        <w:rPr>
          <w:rFonts w:ascii="Courier New" w:hAnsi="Courier New"/>
          <w:sz w:val="18"/>
        </w:rPr>
        <w:t>┌─────────────────────────────────────────────────────────────────────────────┐</w:t>
        <w:br/>
        <w:t>│  Backend Code Distribution                                                  │</w:t>
        <w:br/>
        <w:t>│                                                                             │</w:t>
        <w:br/>
        <w:t>│  Service Layer          ████████████████████████████████████  23,437 LOC   │</w:t>
        <w:br/>
        <w:t>│  API Handlers          ████████████  9,814 LOC                            │</w:t>
        <w:br/>
        <w:t>│  Database/Migrations   ████████  5,234 LOC                                │</w:t>
        <w:br/>
        <w:t>│  Installers            ██████  4,123 LOC                                  │</w:t>
        <w:br/>
        <w:t>│  Other (config, i18n)  ████  2,706 LOC                                   │</w:t>
        <w:br/>
        <w:t>│                                                                             │</w:t>
        <w:br/>
        <w:t>└─────────────────────────────────────────────────────────────────────────────┘</w:t>
      </w:r>
    </w:p>
    <w:p>
      <w:r>
        <w:t>## Frontend (React/TypeScript)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color w:val="1565C0"/>
              </w:rPr>
              <w:t>Metric</w:t>
            </w:r>
          </w:p>
        </w:tc>
        <w:tc>
          <w:tcPr>
            <w:tcW w:type="dxa" w:w="4320"/>
          </w:tcPr>
          <w:p>
            <w:r>
              <w:rPr>
                <w:b/>
                <w:color w:val="1565C0"/>
              </w:rPr>
              <w:t>Count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color w:val="1565C0"/>
              </w:rPr>
              <w:t>**Total TSX/TS Files**</w:t>
            </w:r>
          </w:p>
        </w:tc>
        <w:tc>
          <w:tcPr>
            <w:tcW w:type="dxa" w:w="4320"/>
          </w:tcPr>
          <w:p>
            <w:r>
              <w:rPr>
                <w:b/>
                <w:color w:val="1565C0"/>
              </w:rPr>
              <w:t>93</w:t>
            </w:r>
          </w:p>
        </w:tc>
      </w:tr>
      <w:tr>
        <w:tc>
          <w:tcPr>
            <w:tcW w:type="dxa" w:w="4320"/>
          </w:tcPr>
          <w:p>
            <w:r>
              <w:t>**Pages**</w:t>
            </w:r>
          </w:p>
        </w:tc>
        <w:tc>
          <w:tcPr>
            <w:tcW w:type="dxa" w:w="4320"/>
          </w:tcPr>
          <w:p>
            <w:r>
              <w:t>17 (lazy-loaded)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color w:val="1565C0"/>
              </w:rPr>
              <w:t>**Shared Components**</w:t>
            </w:r>
          </w:p>
        </w:tc>
        <w:tc>
          <w:tcPr>
            <w:tcW w:type="dxa" w:w="4320"/>
          </w:tcPr>
          <w:p>
            <w:r>
              <w:rPr>
                <w:b/>
                <w:color w:val="1565C0"/>
              </w:rPr>
              <w:t>15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color w:val="1565C0"/>
              </w:rPr>
              <w:t>**Zustand Stores**</w:t>
            </w:r>
          </w:p>
        </w:tc>
        <w:tc>
          <w:tcPr>
            <w:tcW w:type="dxa" w:w="4320"/>
          </w:tcPr>
          <w:p>
            <w:r>
              <w:rPr>
                <w:b/>
                <w:color w:val="1565C0"/>
              </w:rPr>
              <w:t>5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color w:val="1565C0"/>
              </w:rPr>
              <w:t>**Custom Hooks**</w:t>
            </w:r>
          </w:p>
        </w:tc>
        <w:tc>
          <w:tcPr>
            <w:tcW w:type="dxa" w:w="4320"/>
          </w:tcPr>
          <w:p>
            <w:r>
              <w:rPr>
                <w:b/>
                <w:color w:val="1565C0"/>
              </w:rPr>
              <w:t>7+</w:t>
            </w:r>
          </w:p>
        </w:tc>
      </w:tr>
    </w:tbl>
    <w:p>
      <w:r>
        <w:rPr>
          <w:b/>
          <w:color w:val="1565C0"/>
        </w:rPr>
        <w:t>Frontend Code Distribution</w:t>
      </w:r>
    </w:p>
    <w:p>
      <w:pPr>
        <w:ind w:left="432"/>
      </w:pPr>
      <w:r>
        <w:rPr>
          <w:rFonts w:ascii="Courier New" w:hAnsi="Courier New"/>
          <w:sz w:val="18"/>
        </w:rPr>
        <w:t>┌─────────────────────────────────────────────────────────────────────────────┐</w:t>
        <w:br/>
        <w:t>│  Frontend Code Distribution                                                  │</w:t>
        <w:br/>
        <w:t>│                                                                             │</w:t>
        <w:br/>
        <w:t>│  Pages                  ████████████████████████████████████████          │</w:t>
        <w:br/>
        <w:t>│  Components             ████████████████████████                           │</w:t>
        <w:br/>
        <w:t>│  Hooks/Utils            ████████████                                        │</w:t>
        <w:br/>
        <w:t>│  Stores                 ████████                                             │</w:t>
        <w:br/>
        <w:t>│  Types                  █████                                                │</w:t>
        <w:br/>
        <w:t>│                                                                             │</w:t>
        <w:br/>
        <w:t>└─────────────────────────────────────────────────────────────────────────────┘</w:t>
      </w:r>
    </w:p>
    <w:p>
      <w:r>
        <w:t>## API Coverage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color w:val="1565C0"/>
              </w:rPr>
              <w:t>Module</w:t>
            </w:r>
          </w:p>
        </w:tc>
        <w:tc>
          <w:tcPr>
            <w:tcW w:type="dxa" w:w="2880"/>
          </w:tcPr>
          <w:p>
            <w:r>
              <w:rPr>
                <w:b/>
                <w:color w:val="1565C0"/>
              </w:rPr>
              <w:t>REST Endpoints</w:t>
            </w:r>
          </w:p>
        </w:tc>
        <w:tc>
          <w:tcPr>
            <w:tcW w:type="dxa" w:w="2880"/>
          </w:tcPr>
          <w:p>
            <w:r>
              <w:rPr>
                <w:b/>
                <w:color w:val="1565C0"/>
              </w:rPr>
              <w:t>WebSocket</w:t>
            </w:r>
          </w:p>
        </w:tc>
      </w:tr>
      <w:tr>
        <w:tc>
          <w:tcPr>
            <w:tcW w:type="dxa" w:w="2880"/>
          </w:tcPr>
          <w:p>
            <w:r>
              <w:t>Auth</w:t>
            </w:r>
          </w:p>
        </w:tc>
        <w:tc>
          <w:tcPr>
            <w:tcW w:type="dxa" w:w="2880"/>
          </w:tcPr>
          <w:p>
            <w:r>
              <w:t>9</w:t>
            </w:r>
          </w:p>
        </w:tc>
        <w:tc>
          <w:tcPr>
            <w:tcW w:type="dxa" w:w="2880"/>
          </w:tcPr>
          <w:p>
            <w:r>
              <w:t>-</w:t>
            </w:r>
          </w:p>
        </w:tc>
      </w:tr>
      <w:tr>
        <w:tc>
          <w:tcPr>
            <w:tcW w:type="dxa" w:w="2880"/>
          </w:tcPr>
          <w:p>
            <w:r>
              <w:t>Dashboard</w:t>
            </w:r>
          </w:p>
        </w:tc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-</w:t>
            </w:r>
          </w:p>
        </w:tc>
      </w:tr>
      <w:tr>
        <w:tc>
          <w:tcPr>
            <w:tcW w:type="dxa" w:w="2880"/>
          </w:tcPr>
          <w:p>
            <w:r>
              <w:t>Sites</w:t>
            </w:r>
          </w:p>
        </w:tc>
        <w:tc>
          <w:tcPr>
            <w:tcW w:type="dxa" w:w="2880"/>
          </w:tcPr>
          <w:p>
            <w:r>
              <w:t>14</w:t>
            </w:r>
          </w:p>
        </w:tc>
        <w:tc>
          <w:tcPr>
            <w:tcW w:type="dxa" w:w="2880"/>
          </w:tcPr>
          <w:p>
            <w:r>
              <w:t>-</w:t>
            </w:r>
          </w:p>
        </w:tc>
      </w:tr>
      <w:tr>
        <w:tc>
          <w:tcPr>
            <w:tcW w:type="dxa" w:w="2880"/>
          </w:tcPr>
          <w:p>
            <w:r>
              <w:t>Databases</w:t>
            </w:r>
          </w:p>
        </w:tc>
        <w:tc>
          <w:tcPr>
            <w:tcW w:type="dxa" w:w="2880"/>
          </w:tcPr>
          <w:p>
            <w:r>
              <w:t>8</w:t>
            </w:r>
          </w:p>
        </w:tc>
        <w:tc>
          <w:tcPr>
            <w:tcW w:type="dxa" w:w="2880"/>
          </w:tcPr>
          <w:p>
            <w:r>
              <w:t>-</w:t>
            </w:r>
          </w:p>
        </w:tc>
      </w:tr>
      <w:tr>
        <w:tc>
          <w:tcPr>
            <w:tcW w:type="dxa" w:w="2880"/>
          </w:tcPr>
          <w:p>
            <w:r>
              <w:t>Docker</w:t>
            </w:r>
          </w:p>
        </w:tc>
        <w:tc>
          <w:tcPr>
            <w:tcW w:type="dxa" w:w="2880"/>
          </w:tcPr>
          <w:p>
            <w:r>
              <w:t>46+</w:t>
            </w:r>
          </w:p>
        </w:tc>
        <w:tc>
          <w:tcPr>
            <w:tcW w:type="dxa" w:w="2880"/>
          </w:tcPr>
          <w:p>
            <w:r>
              <w:t>-</w:t>
            </w:r>
          </w:p>
        </w:tc>
      </w:tr>
      <w:tr>
        <w:tc>
          <w:tcPr>
            <w:tcW w:type="dxa" w:w="2880"/>
          </w:tcPr>
          <w:p>
            <w:r>
              <w:t>Files</w:t>
            </w:r>
          </w:p>
        </w:tc>
        <w:tc>
          <w:tcPr>
            <w:tcW w:type="dxa" w:w="2880"/>
          </w:tcPr>
          <w:p>
            <w:r>
              <w:t>17</w:t>
            </w:r>
          </w:p>
        </w:tc>
        <w:tc>
          <w:tcPr>
            <w:tcW w:type="dxa" w:w="2880"/>
          </w:tcPr>
          <w:p>
            <w:r>
              <w:t>-</w:t>
            </w:r>
          </w:p>
        </w:tc>
      </w:tr>
      <w:tr>
        <w:tc>
          <w:tcPr>
            <w:tcW w:type="dxa" w:w="2880"/>
          </w:tcPr>
          <w:p>
            <w:r>
              <w:t>Security</w:t>
            </w:r>
          </w:p>
        </w:tc>
        <w:tc>
          <w:tcPr>
            <w:tcW w:type="dxa" w:w="2880"/>
          </w:tcPr>
          <w:p>
            <w:r>
              <w:t>12</w:t>
            </w:r>
          </w:p>
        </w:tc>
        <w:tc>
          <w:tcPr>
            <w:tcW w:type="dxa" w:w="2880"/>
          </w:tcPr>
          <w:p>
            <w:r>
              <w:t>-</w:t>
            </w:r>
          </w:p>
        </w:tc>
      </w:tr>
      <w:tr>
        <w:tc>
          <w:tcPr>
            <w:tcW w:type="dxa" w:w="2880"/>
          </w:tcPr>
          <w:p>
            <w:r>
              <w:t>Cron</w:t>
            </w:r>
          </w:p>
        </w:tc>
        <w:tc>
          <w:tcPr>
            <w:tcW w:type="dxa" w:w="2880"/>
          </w:tcPr>
          <w:p>
            <w:r>
              <w:t>8</w:t>
            </w:r>
          </w:p>
        </w:tc>
        <w:tc>
          <w:tcPr>
            <w:tcW w:type="dxa" w:w="2880"/>
          </w:tcPr>
          <w:p>
            <w:r>
              <w:t>-</w:t>
            </w:r>
          </w:p>
        </w:tc>
      </w:tr>
      <w:tr>
        <w:tc>
          <w:tcPr>
            <w:tcW w:type="dxa" w:w="2880"/>
          </w:tcPr>
          <w:p>
            <w:r>
              <w:t>Logs</w:t>
            </w:r>
          </w:p>
        </w:tc>
        <w:tc>
          <w:tcPr>
            <w:tcW w:type="dxa" w:w="2880"/>
          </w:tcPr>
          <w:p>
            <w:r>
              <w:t>7</w:t>
            </w:r>
          </w:p>
        </w:tc>
        <w:tc>
          <w:tcPr>
            <w:tcW w:type="dxa" w:w="2880"/>
          </w:tcPr>
          <w:p>
            <w:r>
              <w:t>-</w:t>
            </w:r>
          </w:p>
        </w:tc>
      </w:tr>
      <w:tr>
        <w:tc>
          <w:tcPr>
            <w:tcW w:type="dxa" w:w="2880"/>
          </w:tcPr>
          <w:p>
            <w:r>
              <w:t>SSL</w:t>
            </w:r>
          </w:p>
        </w:tc>
        <w:tc>
          <w:tcPr>
            <w:tcW w:type="dxa" w:w="2880"/>
          </w:tcPr>
          <w:p>
            <w:r>
              <w:t>9</w:t>
            </w:r>
          </w:p>
        </w:tc>
        <w:tc>
          <w:tcPr>
            <w:tcW w:type="dxa" w:w="2880"/>
          </w:tcPr>
          <w:p>
            <w:r>
              <w:t>-</w:t>
            </w:r>
          </w:p>
        </w:tc>
      </w:tr>
      <w:tr>
        <w:tc>
          <w:tcPr>
            <w:tcW w:type="dxa" w:w="2880"/>
          </w:tcPr>
          <w:p>
            <w:r>
              <w:t>Backup</w:t>
            </w:r>
          </w:p>
        </w:tc>
        <w:tc>
          <w:tcPr>
            <w:tcW w:type="dxa" w:w="2880"/>
          </w:tcPr>
          <w:p>
            <w:r>
              <w:t>6</w:t>
            </w:r>
          </w:p>
        </w:tc>
        <w:tc>
          <w:tcPr>
            <w:tcW w:type="dxa" w:w="2880"/>
          </w:tcPr>
          <w:p>
            <w:r>
              <w:t>-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color w:val="1565C0"/>
              </w:rPr>
              <w:t>Monitor</w:t>
            </w:r>
          </w:p>
        </w:tc>
        <w:tc>
          <w:tcPr>
            <w:tcW w:type="dxa" w:w="2880"/>
          </w:tcPr>
          <w:p>
            <w:r>
              <w:rPr>
                <w:b/>
                <w:color w:val="1565C0"/>
              </w:rPr>
              <w:t>5</w:t>
            </w:r>
          </w:p>
        </w:tc>
        <w:tc>
          <w:tcPr>
            <w:tcW w:type="dxa" w:w="2880"/>
          </w:tcPr>
          <w:p>
            <w:r>
              <w:rPr>
                <w:b/>
                <w:color w:val="1565C0"/>
              </w:rPr>
              <w:t>1</w:t>
            </w:r>
          </w:p>
        </w:tc>
      </w:tr>
      <w:tr>
        <w:tc>
          <w:tcPr>
            <w:tcW w:type="dxa" w:w="2880"/>
          </w:tcPr>
          <w:p>
            <w:r>
              <w:t>Terminal</w:t>
            </w:r>
          </w:p>
        </w:tc>
        <w:tc>
          <w:tcPr>
            <w:tcW w:type="dxa" w:w="2880"/>
          </w:tcPr>
          <w:p>
            <w:r>
              <w:t>-</w:t>
            </w:r>
          </w:p>
        </w:tc>
        <w:tc>
          <w:tcPr>
            <w:tcW w:type="dxa" w:w="2880"/>
          </w:tcPr>
          <w:p>
            <w:r>
              <w:t>1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color w:val="1565C0"/>
              </w:rPr>
              <w:t>**Total**</w:t>
            </w:r>
          </w:p>
        </w:tc>
        <w:tc>
          <w:tcPr>
            <w:tcW w:type="dxa" w:w="2880"/>
          </w:tcPr>
          <w:p>
            <w:r>
              <w:rPr>
                <w:b/>
                <w:color w:val="1565C0"/>
              </w:rPr>
              <w:t>**~160**</w:t>
            </w:r>
          </w:p>
        </w:tc>
        <w:tc>
          <w:tcPr>
            <w:tcW w:type="dxa" w:w="2880"/>
          </w:tcPr>
          <w:p>
            <w:r>
              <w:rPr>
                <w:b/>
                <w:color w:val="1565C0"/>
              </w:rPr>
              <w:t>**2**</w:t>
            </w:r>
          </w:p>
        </w:tc>
      </w:tr>
    </w:tbl>
    <w:p>
      <w:r>
        <w:br w:type="page"/>
      </w:r>
    </w:p>
    <w:p>
      <w:pPr>
        <w:pStyle w:val="Heading1"/>
      </w:pPr>
      <w:r>
        <w:t>Slide 17: Testing Strategy</w:t>
      </w:r>
    </w:p>
    <w:p>
      <w:r>
        <w:t># Quality Assurance</w:t>
      </w:r>
    </w:p>
    <w:p>
      <w:r>
        <w:t>## Testing Pyramid</w:t>
      </w:r>
    </w:p>
    <w:p>
      <w:pPr>
        <w:ind w:left="432"/>
      </w:pPr>
      <w:r>
        <w:rPr>
          <w:rFonts w:ascii="Courier New" w:hAnsi="Courier New"/>
          <w:sz w:val="18"/>
        </w:rPr>
        <w:t>┌─────────────────────────────────────────────────────────────────────────────┐</w:t>
        <w:br/>
        <w:t>│                              Testing Pyramid                                 │</w:t>
        <w:br/>
        <w:t>│                                                                             │</w:t>
        <w:br/>
        <w:t>│                                    ▲                                         │</w:t>
        <w:br/>
        <w:t>│                                   ╱ ╲                                        │</w:t>
        <w:br/>
        <w:t>│                                  ╱   ╲                                       │</w:t>
        <w:br/>
        <w:t>│                                 ╱     ╲                                      │</w:t>
        <w:br/>
        <w:t>│                                ╱ Test  ╲                                     │</w:t>
        <w:br/>
        <w:t>│                               ╱ Pyramid ╲                                    │</w:t>
        <w:br/>
        <w:t>│                              ╱           ╲                                   │</w:t>
        <w:br/>
        <w:t>│                             ╱─────────────╲                                  │</w:t>
        <w:br/>
        <w:t>│                            ╱               ╲                                 │</w:t>
        <w:br/>
        <w:t>│                           ╱─────────────────╲                                │</w:t>
        <w:br/>
        <w:t>│                                                                             │</w:t>
        <w:br/>
        <w:t>│  ┌─────────────────────────────────────────────────────────────────────┐   │</w:t>
        <w:br/>
        <w:t>│  │  E2E Tests (few, high confidence)                                    │   │</w:t>
        <w:br/>
        <w:t>│  │  ├── Selenium/Playwright                                              │   │</w:t>
        <w:br/>
        <w:t>│  │  ├── Full user flows                                                  │   │</w:t>
        <w:br/>
        <w:t>│  │  └── Cross-browser testing                                            │   │</w:t>
        <w:br/>
        <w:t>│  └─────────────────────────────────────────────────────────────────────┘   │</w:t>
        <w:br/>
        <w:t>│                                                                             │</w:t>
        <w:br/>
        <w:t>│  ┌─────────────────────────────────────────────────────────────────────┐   │</w:t>
        <w:br/>
        <w:t>│  │  Integration Tests (medium, API validation)                          │   │</w:t>
        <w:br/>
        <w:t>│  │  ├── API endpoint testing                                             │   │</w:t>
        <w:br/>
        <w:t>│  │  ├── Database operations                                              │   │</w:t>
        <w:br/>
        <w:t>│  │  └── Service interactions                                             │   │</w:t>
        <w:br/>
        <w:t>│  └─────────────────────────────────────────────────────────────────────┘   │</w:t>
        <w:br/>
        <w:t>│                                                                             │</w:t>
        <w:br/>
        <w:t>│  ┌─────────────────────────────────────────────────────────────────────┐   │</w:t>
        <w:br/>
        <w:t>│  │  Unit Tests (many, fast feedback)                                     │   │</w:t>
        <w:br/>
        <w:t>│  │  ├── Service layer functions                                          │   │</w:t>
        <w:br/>
        <w:t>│  │  ├── Utility functions                                                │   │</w:t>
        <w:br/>
        <w:t>│  │  └── Model validation                                                 │   │</w:t>
        <w:br/>
        <w:t>│  └─────────────────────────────────────────────────────────────────────┘   │</w:t>
        <w:br/>
        <w:t>│                                                                             │</w:t>
        <w:br/>
        <w:t>└─────────────────────────────────────────────────────────────────────────────┘</w:t>
      </w:r>
    </w:p>
    <w:p>
      <w:r>
        <w:t>## Backend Testing</w:t>
      </w:r>
    </w:p>
    <w:p>
      <w:pPr>
        <w:ind w:left="432"/>
      </w:pPr>
      <w:r>
        <w:rPr>
          <w:rFonts w:ascii="Courier New" w:hAnsi="Courier New"/>
          <w:sz w:val="18"/>
        </w:rPr>
        <w:t>// Example: Service unit test</w:t>
        <w:br/>
        <w:t>func TestSiteService_Create(t *testing.T) {</w:t>
        <w:br/>
        <w:t>db := setupTestDB(t)</w:t>
        <w:br/>
        <w:t>service := NewSiteService(db)</w:t>
        <w:br/>
        <w:t>// Test successful creation</w:t>
        <w:br/>
        <w:t>site, err := service.Create(&amp;CreateSiteRequest{</w:t>
        <w:br/>
        <w:t>Domain:   "example.com",</w:t>
        <w:br/>
        <w:t>RootPath: "/var/www/example",</w:t>
        <w:br/>
        <w:t>PHPVer:   "8.2",</w:t>
        <w:br/>
        <w:t>WebServ:  "nginx",</w:t>
        <w:br/>
        <w:t>})</w:t>
        <w:br/>
        <w:t>require.NoError(t, err)</w:t>
        <w:br/>
        <w:t>require.NotNil(t, site)</w:t>
        <w:br/>
        <w:t>require.Equal(t, "example.com", site.Domain)</w:t>
        <w:br/>
        <w:t>// Test duplicate domain</w:t>
        <w:br/>
        <w:t>_, err = service.Create(&amp;CreateSiteRequest{</w:t>
        <w:br/>
        <w:t>Domain: "example.com",</w:t>
        <w:br/>
        <w:t>})</w:t>
        <w:br/>
        <w:t>require.Error(t, err)</w:t>
        <w:br/>
        <w:t>require.Equal(t, ErrDomainExists, err)</w:t>
        <w:br/>
        <w:t>}</w:t>
        <w:br/>
        <w:t>// Example: Integration test</w:t>
        <w:br/>
        <w:t>func TestDockerAPI_ListContainers(t *testing.T) {</w:t>
        <w:br/>
        <w:t>if testing.Short() {</w:t>
        <w:br/>
        <w:t>t.Skip("Skipping integration test")</w:t>
        <w:br/>
        <w:t>}</w:t>
        <w:br/>
        <w:t>// Requires running Docker daemon</w:t>
        <w:br/>
        <w:t>service := NewDockerService()</w:t>
        <w:br/>
        <w:t>containers, err := service.ListContainers()</w:t>
        <w:br/>
        <w:t>require.NoError(t, err)</w:t>
        <w:br/>
        <w:t>require.NotNil(t, containers)</w:t>
        <w:br/>
        <w:t>}</w:t>
      </w:r>
    </w:p>
    <w:p>
      <w:r>
        <w:t>## Frontend Testing</w:t>
      </w:r>
    </w:p>
    <w:p>
      <w:pPr>
        <w:ind w:left="432"/>
      </w:pPr>
      <w:r>
        <w:rPr>
          <w:rFonts w:ascii="Courier New" w:hAnsi="Courier New"/>
          <w:sz w:val="18"/>
        </w:rPr>
        <w:t>// Example: Component test with React Testing Library</w:t>
        <w:br/>
        <w:t>describe('SiteCard', () =&gt; {</w:t>
        <w:br/>
        <w:t>it('renders site information correctly', () =&gt; {</w:t>
        <w:br/>
        <w:t>const site = {</w:t>
        <w:br/>
        <w:t>id: 1,</w:t>
        <w:br/>
        <w:t>domain: 'example.com',</w:t>
        <w:br/>
        <w:t>php_version: '8.2',</w:t>
        <w:br/>
        <w:t>status: 'running'</w:t>
        <w:br/>
        <w:t>};</w:t>
        <w:br/>
        <w:t>render(&lt;SiteCard site={site} onEdit={jest.fn()} /&gt;);</w:t>
        <w:br/>
        <w:t>expect(screen.getByText('example.com')).toBeInTheDocument();</w:t>
        <w:br/>
        <w:t>expect(screen.getByText('PHP 8.2')).toBeInTheDocument();</w:t>
        <w:br/>
        <w:t>});</w:t>
        <w:br/>
        <w:t>it('calls onEdit when edit button is clicked', () =&gt; {</w:t>
        <w:br/>
        <w:t>const onEdit = jest.fn();</w:t>
        <w:br/>
        <w:t>render(&lt;SiteCard site={site} onEdit={onEdit} /&gt;);</w:t>
        <w:br/>
        <w:t>fireEvent.click(screen.getByRole('button', { name: /edit/i }));</w:t>
        <w:br/>
        <w:t>expect(onEdit).toHaveBeenCalledWith(1);</w:t>
        <w:br/>
        <w:t>});</w:t>
        <w:br/>
        <w:t>});</w:t>
        <w:br/>
        <w:t>// Example: Hook test</w:t>
        <w:br/>
        <w:t>describe('useMetrics', () =&gt; {</w:t>
        <w:br/>
        <w:t>it('fetches and updates metrics', async () =&gt; {</w:t>
        <w:br/>
        <w:t>const { result } = renderHook(() =&gt; useMetrics());</w:t>
        <w:br/>
        <w:t>// Initial state</w:t>
        <w:br/>
        <w:t>expect(result.current.loading).toBe(true);</w:t>
        <w:br/>
        <w:t>// Wait for data</w:t>
        <w:br/>
        <w:t>await waitFor(() =&gt; {</w:t>
        <w:br/>
        <w:t>expect(result.current.loading).toBe(false);</w:t>
        <w:br/>
        <w:t>expect(result.current.metrics).toBeDefined();</w:t>
        <w:br/>
        <w:t>});</w:t>
        <w:br/>
        <w:t>});</w:t>
        <w:br/>
        <w:t>});</w:t>
      </w:r>
    </w:p>
    <w:p>
      <w:r>
        <w:br w:type="page"/>
      </w:r>
    </w:p>
    <w:p>
      <w:pPr>
        <w:pStyle w:val="Heading1"/>
      </w:pPr>
      <w:r>
        <w:t>Slide 18: Monitoring &amp; Observability</w:t>
      </w:r>
    </w:p>
    <w:p>
      <w:r>
        <w:t># System Monitoring</w:t>
      </w:r>
    </w:p>
    <w:p>
      <w:r>
        <w:t>## Metrics Collection</w:t>
      </w:r>
    </w:p>
    <w:p>
      <w:pPr>
        <w:ind w:left="432"/>
      </w:pPr>
      <w:r>
        <w:rPr>
          <w:rFonts w:ascii="Courier New" w:hAnsi="Courier New"/>
          <w:sz w:val="18"/>
        </w:rPr>
        <w:t>┌─────────────────────────────────────────────────────────────────────────────┐</w:t>
        <w:br/>
        <w:t>│                      Real-Time Monitoring System                             │</w:t>
        <w:br/>
        <w:t>│                                                                             │</w:t>
        <w:br/>
        <w:t>│   ┌───────────────────────────────────────────────────────────────────────┐ │</w:t>
        <w:br/>
        <w:t>│   │  Data Sources                                                          │ │</w:t>
        <w:br/>
        <w:t>│   │  ┌──────────┐ ┌──────────┐ ┌──────────┐ ┌──────────┐ ┌──────────┐   │ │</w:t>
        <w:br/>
        <w:t>│   │  │  gopsutil │ │ /proc/   │ │  systemctl│ │  docker   │ │  nginx   │   │ │</w:t>
        <w:br/>
        <w:t>│   │  │  (CPU,RAM)│ │  stats   │ │  (services)│ │  (stats)  │ │  (logs)  │   │ │</w:t>
        <w:br/>
        <w:t>│   │  └──────────┘ └──────────┘ └──────────┘ └──────────┘ └──────────┘   │ │</w:t>
        <w:br/>
        <w:t>│   └───────────────────────────────────────────────────────────────────────┘ │</w:t>
        <w:br/>
        <w:t>│                                    │                                         │</w:t>
        <w:br/>
        <w:t>│                                    ▼                                         │</w:t>
        <w:br/>
        <w:t>│   ┌───────────────────────────────────────────────────────────────────────┐ │</w:t>
        <w:br/>
        <w:t>│   │  Metrics Collector Service                                            │ │</w:t>
        <w:br/>
        <w:t>│   │                                                                       │ │</w:t>
        <w:br/>
        <w:t>│   │  ┌─────────────┐ ┌─────────────┐ ┌─────────────┐                     │ │</w:t>
        <w:br/>
        <w:t>│   │  │   CPU/Mem   │ │    Disk     │ │   Network   │                     │ │</w:t>
        <w:br/>
        <w:t>│   │  │  Collector  │ │  Collector  │ │  Collector  │                     │ │</w:t>
        <w:br/>
        <w:t>│   │  └─────────────┘ └─────────────┘ └─────────────┘                     │ │</w:t>
        <w:br/>
        <w:t>│   │  ┌─────────────┐ ┌─────────────┐ ┌─────────────┐                     │ │</w:t>
        <w:br/>
        <w:t>│   │  │  Services   │ │   Docker    │ │    Custom    │                     │ │</w:t>
        <w:br/>
        <w:t>│   │  │  Monitor    │ │   Monitor   │ │   Metrics    │                     │ │</w:t>
        <w:br/>
        <w:t>│   │  └─────────────┘ └─────────────┘ └─────────────┘                     │ │</w:t>
        <w:br/>
        <w:t>│   └───────────────────────────────────────────────────────────────────────┘ │</w:t>
        <w:br/>
        <w:t>│                                    │                                         │</w:t>
        <w:br/>
        <w:t>│                                    ▼                                         │</w:t>
        <w:br/>
        <w:t>│   ┌───────────────────────────────────────────────────────────────────────┐ │</w:t>
        <w:br/>
        <w:t>│   │  WebSocket Broadcast (2-second interval)                              │ │</w:t>
        <w:br/>
        <w:t>│   │                                                                       │ │</w:t>
        <w:br/>
        <w:t>│   │  Clients: Dashboard • Monitor Page • External Systems               │ │</w:t>
        <w:br/>
        <w:t>│   └───────────────────────────────────────────────────────────────────────┘ │</w:t>
        <w:br/>
        <w:t>│                                                                             │</w:t>
        <w:br/>
        <w:t>└─────────────────────────────────────────────────────────────────────────────┘</w:t>
      </w:r>
    </w:p>
    <w:p>
      <w:r>
        <w:t>## Metrics API</w:t>
      </w:r>
    </w:p>
    <w:p>
      <w:pPr>
        <w:ind w:left="432"/>
      </w:pPr>
      <w:r>
        <w:rPr>
          <w:rFonts w:ascii="Courier New" w:hAnsi="Courier New"/>
          <w:sz w:val="18"/>
        </w:rPr>
        <w:t>// System metrics endpoint</w:t>
        <w:br/>
        <w:t>type SystemMetrics struct {</w:t>
        <w:br/>
        <w:t>Timestamp time.Time  `json:"timestamp"`</w:t>
        <w:br/>
        <w:t>CPU       CPUMetrics  `json:"cpu"`</w:t>
        <w:br/>
        <w:t>Memory    MemMetrics  `json:"memory"`</w:t>
        <w:br/>
        <w:t>Disk      DiskMetrics `json:"disk"`</w:t>
        <w:br/>
        <w:t>Network   NetMetrics  `json:"network"`</w:t>
        <w:br/>
        <w:t>Services  []ServiceStatus `json:"services"`</w:t>
        <w:br/>
        <w:t>Uptime    time.Duration   `json:"uptime"`</w:t>
        <w:br/>
        <w:t>}</w:t>
        <w:br/>
        <w:t>type CPUMetrics struct {</w:t>
        <w:br/>
        <w:t>Percent    float64   `json:"percent"`</w:t>
        <w:br/>
        <w:t>User       float64   `json:"user"`</w:t>
        <w:br/>
        <w:t>System     float64   `json:"system"`</w:t>
        <w:br/>
        <w:t>Idle       float64   `json:"idle"`</w:t>
        <w:br/>
        <w:t>CoreCount  int       `json:"core_count"`</w:t>
        <w:br/>
        <w:t>PerCore    []float64 `json:"per_core"`</w:t>
        <w:br/>
        <w:t>}</w:t>
        <w:br/>
        <w:t>type MemMetrics struct {</w:t>
        <w:br/>
        <w:t>Total       uint64  `json:"total"`        // bytes</w:t>
        <w:br/>
        <w:t>Used        uint64  `json:"used"`</w:t>
        <w:br/>
        <w:t>Available   uint64  `json:"available"`</w:t>
        <w:br/>
        <w:t>Cached      uint64  `json:"cached"`</w:t>
        <w:br/>
        <w:t>UsedPercent float64 `json:"used_percent"`</w:t>
        <w:br/>
        <w:t>}</w:t>
        <w:br/>
        <w:t>type DiskMetrics struct {</w:t>
        <w:br/>
        <w:t>Partitions []Partition `json:"partitions"`</w:t>
        <w:br/>
        <w:t>IOStats    IOStats      `json:"io_stats"`</w:t>
        <w:br/>
        <w:t>}</w:t>
        <w:br/>
        <w:t>type NetMetrics struct {</w:t>
        <w:br/>
        <w:t>BytesSent   uint64    `json:"bytes_sent"`</w:t>
        <w:br/>
        <w:t>BytesRecv   uint64    `json:"bytes_recv"`</w:t>
        <w:br/>
        <w:t>PacketsSent uint64    `json:"packets_sent"`</w:t>
        <w:br/>
        <w:t>PacketsRecv uint64    `json:"packets_recv"`</w:t>
        <w:br/>
        <w:t>ErrIn      uint64    `json:"err_in"`</w:t>
        <w:br/>
        <w:t>ErrOut     uint64    `json:"err_out"`</w:t>
        <w:br/>
        <w:t>PerInterface []IFaceStats `json:"per_interface"`</w:t>
        <w:br/>
        <w:t>}</w:t>
      </w:r>
    </w:p>
    <w:p>
      <w:r>
        <w:br w:type="page"/>
      </w:r>
    </w:p>
    <w:p>
      <w:pPr>
        <w:pStyle w:val="Heading1"/>
      </w:pPr>
      <w:r>
        <w:t>Slide 19: Error Handling &amp; Logging</w:t>
      </w:r>
    </w:p>
    <w:p>
      <w:r>
        <w:t># Logging &amp; Error Management</w:t>
      </w:r>
    </w:p>
    <w:p>
      <w:r>
        <w:t>## Structured Logging</w:t>
      </w:r>
    </w:p>
    <w:p>
      <w:pPr>
        <w:ind w:left="432"/>
      </w:pPr>
      <w:r>
        <w:rPr>
          <w:rFonts w:ascii="Courier New" w:hAnsi="Courier New"/>
          <w:sz w:val="18"/>
        </w:rPr>
        <w:t>// zerolog configuration</w:t>
        <w:br/>
        <w:t>import "github.com/rs/zerolog"</w:t>
        <w:br/>
        <w:t>func initLogger() zerolog.Logger {</w:t>
        <w:br/>
        <w:t>// Console writer with color</w:t>
        <w:br/>
        <w:t>output := zerolog.ConsoleWriter{Out: os.Stdout, TimeFormat: time.RFC3339}</w:t>
        <w:br/>
        <w:t>logger := zerolog.New(output).</w:t>
        <w:br/>
        <w:t>Level(zerolog.InfoLevel).</w:t>
        <w:br/>
        <w:t>With().</w:t>
        <w:br/>
        <w:t>Timestamp().</w:t>
        <w:br/>
        <w:t>Caller().</w:t>
        <w:br/>
        <w:t>Str("service", "itdlupanel").</w:t>
        <w:br/>
        <w:t>Logger()</w:t>
        <w:br/>
        <w:t>return logger</w:t>
        <w:br/>
        <w:t>}</w:t>
        <w:br/>
        <w:t>// Usage with structured logging</w:t>
        <w:br/>
        <w:t>log.Info().</w:t>
        <w:br/>
        <w:t>Str("user", username).</w:t>
        <w:br/>
        <w:t>Str("action", "login").</w:t>
        <w:br/>
        <w:t>Str("ip", clientIP).</w:t>
        <w:br/>
        <w:t>Msg("User logged in")</w:t>
        <w:br/>
        <w:t>log.Error().</w:t>
        <w:br/>
        <w:t>Err(err).</w:t>
        <w:br/>
        <w:t>Str("site_id", "123").</w:t>
        <w:br/>
        <w:t>Str("operation", "backup").</w:t>
        <w:br/>
        <w:t>Msg("Backup failed")</w:t>
      </w:r>
    </w:p>
    <w:p>
      <w:r>
        <w:t>## Error Types</w:t>
      </w:r>
    </w:p>
    <w:p>
      <w:pPr>
        <w:ind w:left="432"/>
      </w:pPr>
      <w:r>
        <w:rPr>
          <w:rFonts w:ascii="Courier New" w:hAnsi="Courier New"/>
          <w:sz w:val="18"/>
        </w:rPr>
        <w:t>// Custom error types</w:t>
        <w:br/>
        <w:t>type AppError struct {</w:t>
        <w:br/>
        <w:t>Code    string `json:"code"`</w:t>
        <w:br/>
        <w:t>Message string `json:"message"`</w:t>
        <w:br/>
        <w:t>Details string `json:"details,omitempty"`</w:t>
        <w:br/>
        <w:t>Status  int    `json:"-"`</w:t>
        <w:br/>
        <w:t>}</w:t>
        <w:br/>
        <w:t>var (</w:t>
        <w:br/>
        <w:t>ErrNotFound = &amp;AppError{</w:t>
        <w:br/>
        <w:t>Code:    "NOT_FOUND",</w:t>
        <w:br/>
        <w:t>Message: "Resource not found",</w:t>
        <w:br/>
        <w:t>Status:  404,</w:t>
        <w:br/>
        <w:t>}</w:t>
        <w:br/>
        <w:t>ErrUnauthorized = &amp;AppError{</w:t>
        <w:br/>
        <w:t>Code:    "UNAUTHORIZED",</w:t>
        <w:br/>
        <w:t>Message: "Authentication required",</w:t>
        <w:br/>
        <w:t>Status:  401,</w:t>
        <w:br/>
        <w:t>}</w:t>
        <w:br/>
        <w:t>ErrForbidden = &amp;AppError{</w:t>
        <w:br/>
        <w:t>Code:    "FORBIDDEN",</w:t>
        <w:br/>
        <w:t>Message: "Permission denied",</w:t>
        <w:br/>
        <w:t>Status:  403,</w:t>
        <w:br/>
        <w:t>}</w:t>
        <w:br/>
        <w:t>ErrValidation = &amp;AppError{</w:t>
        <w:br/>
        <w:t>Code:    "VALIDATION_ERROR",</w:t>
        <w:br/>
        <w:t>Message: "Invalid request data",</w:t>
        <w:br/>
        <w:t>Status:  400,</w:t>
        <w:br/>
        <w:t>}</w:t>
        <w:br/>
        <w:t>ErrInternal = &amp;AppError{</w:t>
        <w:br/>
        <w:t>Code:    "INTERNAL_ERROR",</w:t>
        <w:br/>
        <w:t>Message: "Internal server error",</w:t>
        <w:br/>
        <w:t>Status:  500,</w:t>
        <w:br/>
        <w:t>}</w:t>
        <w:br/>
        <w:t>)</w:t>
        <w:br/>
        <w:t>// Error handling middleware</w:t>
        <w:br/>
        <w:t>func ErrorHandler() gin.HandlerFunc {</w:t>
        <w:br/>
        <w:t>return func(c *gin.Context) {</w:t>
        <w:br/>
        <w:t>c.Next()</w:t>
        <w:br/>
        <w:t>if len(c.Errors) &gt; 0 {</w:t>
        <w:br/>
        <w:t>err := c.Errors.Last()</w:t>
        <w:br/>
        <w:t>appErr, ok := err.Err.(*AppError)</w:t>
        <w:br/>
        <w:t>if !ok {</w:t>
        <w:br/>
        <w:t>appErr = ErrInternal</w:t>
        <w:br/>
        <w:t>}</w:t>
        <w:br/>
        <w:t>c.JSON(appErr.Status, gin.H{</w:t>
        <w:br/>
        <w:t>"error": appErr.Code,</w:t>
        <w:br/>
        <w:t>"message": appErr.Message,</w:t>
        <w:br/>
        <w:t>"details": appErr.Details,</w:t>
        <w:br/>
        <w:t>})</w:t>
        <w:br/>
        <w:t>}</w:t>
        <w:br/>
        <w:t>}</w:t>
        <w:br/>
        <w:t>}</w:t>
      </w:r>
    </w:p>
    <w:p>
      <w:r>
        <w:t>## Audit Log Format</w:t>
      </w:r>
    </w:p>
    <w:p>
      <w:pPr>
        <w:ind w:left="432"/>
      </w:pPr>
      <w:r>
        <w:rPr>
          <w:rFonts w:ascii="Courier New" w:hAnsi="Courier New"/>
          <w:sz w:val="18"/>
        </w:rPr>
        <w:t>{</w:t>
        <w:br/>
        <w:t>"id": 12345,</w:t>
        <w:br/>
        <w:t>"user_id": 1,</w:t>
        <w:br/>
        <w:t>"username": "admin",</w:t>
        <w:br/>
        <w:t>"action": "UPDATE",</w:t>
        <w:br/>
        <w:t>"resource": "sites",</w:t>
        <w:br/>
        <w:t>"details": {</w:t>
        <w:br/>
        <w:t>"site_id": 5,</w:t>
        <w:br/>
        <w:t>"domain": "example.com",</w:t>
        <w:br/>
        <w:t>"changes": {</w:t>
        <w:br/>
        <w:t>"php_version": {"old": "8.1", "new": "8.2"},</w:t>
        <w:br/>
        <w:t>"ssl_enabled": {"old": false, "new": true}</w:t>
        <w:br/>
        <w:t>}</w:t>
        <w:br/>
        <w:t>},</w:t>
        <w:br/>
        <w:t>"ip_address": "192.168.1.100",</w:t>
        <w:br/>
        <w:t>"user_agent": "Mozilla/5.0...",</w:t>
        <w:br/>
        <w:t>"created_at": "2026-06-30T14:25:03Z"</w:t>
        <w:br/>
        <w:t>}</w:t>
      </w:r>
    </w:p>
    <w:p>
      <w:r>
        <w:br w:type="page"/>
      </w:r>
    </w:p>
    <w:p>
      <w:pPr>
        <w:pStyle w:val="Heading1"/>
      </w:pPr>
      <w:r>
        <w:t>Slide 20: Kết Luận &amp; Roadmap</w:t>
      </w:r>
    </w:p>
    <w:p>
      <w:r>
        <w:t># Tổng Kết</w:t>
      </w:r>
    </w:p>
    <w:p>
      <w:r>
        <w:t>## Những Điểm Nổi Bật Kỹ Thuật</w:t>
      </w:r>
    </w:p>
    <w:p>
      <w:pPr>
        <w:ind w:left="432"/>
      </w:pPr>
      <w:r>
        <w:rPr>
          <w:rFonts w:ascii="Courier New" w:hAnsi="Courier New"/>
          <w:sz w:val="18"/>
        </w:rPr>
        <w:t>┌─────────────────────────────────────────────────────────────────────────────┐</w:t>
        <w:br/>
        <w:t>│                     Technical Highlights Summary                             │</w:t>
        <w:br/>
        <w:t>│                                                                             │</w:t>
        <w:br/>
        <w:t>│  ┌─────────────────────────────────────────────────────────────────────┐  │</w:t>
        <w:br/>
        <w:t>│  │  ✅ Single Binary Deployment                                          │  │</w:t>
        <w:br/>
        <w:t>│  │     ~60MB static binary, no dependencies, CGO-free                   │  │</w:t>
        <w:br/>
        <w:t>│  ├─────────────────────────────────────────────────────────────────────┤  │</w:t>
        <w:br/>
        <w:t>│  │  ✅ 11-Layer Security Stack                                           │  │</w:t>
        <w:br/>
        <w:t>│  │     JWT, TOTP 2FA, RBAC, CSRF, Rate Limiting, Audit Logs             │  │</w:t>
        <w:br/>
        <w:t>│  ├─────────────────────────────────────────────────────────────────────┤  │</w:t>
        <w:br/>
        <w:t>│  │  ✅ Real-Time WebSocket                                               │  │</w:t>
        <w:br/>
        <w:t>│  │     Terminal (PTY) + Metrics (2s interval)                           │  │</w:t>
        <w:br/>
        <w:t>│  ├─────────────────────────────────────────────────────────────────────┤  │</w:t>
        <w:br/>
        <w:t>│  │  ✅ 46+ Docker Endpoints                                              │  │</w:t>
        <w:br/>
        <w:t>│  │     Full container lifecycle + Compose + 38 OneClick apps           │  │</w:t>
        <w:br/>
        <w:t>│  ├─────────────────────────────────────────────────────────────────────┤  │</w:t>
        <w:br/>
        <w:t>│  │  ✅ Multi-Storage Backups                                             │  │</w:t>
        <w:br/>
        <w:t>│  │     Local, FTP, S3, Google Drive, OneDrive + Encryption              │  │</w:t>
        <w:br/>
        <w:t>│  ├─────────────────────────────────────────────────────────────────────┤  │</w:t>
        <w:br/>
        <w:t>│  │  ✅ 43K+ Lines of Production Code                                     │  │</w:t>
        <w:br/>
        <w:t>│  │     Well-structured, tested, maintainable                            │  │</w:t>
        <w:br/>
        <w:t>│  └─────────────────────────────────────────────────────────────────────┘  │</w:t>
        <w:br/>
        <w:t>│                                                                             │</w:t>
        <w:br/>
        <w:t>└─────────────────────────────────────────────────────────────────────────────┘</w:t>
      </w:r>
    </w:p>
    <w:p>
      <w:r>
        <w:t>## Phase 1: Completed ✅</w:t>
      </w:r>
    </w:p>
    <w:p>
      <w:pPr>
        <w:pStyle w:val="ListBullet"/>
      </w:pPr>
      <w:r>
        <w:t>[x] Core panel functionality (112 Go files, 43K LOC)</w:t>
      </w:r>
    </w:p>
    <w:p>
      <w:pPr>
        <w:pStyle w:val="ListBullet"/>
      </w:pPr>
      <w:r>
        <w:t>[x] Docker management (46+ endpoints, 38 OneClick apps)</w:t>
      </w:r>
    </w:p>
    <w:p>
      <w:pPr>
        <w:pStyle w:val="ListBullet"/>
      </w:pPr>
      <w:r>
        <w:t>[x] WebSocket terminal (xterm.js ↔ PTY)</w:t>
      </w:r>
    </w:p>
    <w:p>
      <w:pPr>
        <w:pStyle w:val="ListBullet"/>
      </w:pPr>
      <w:r>
        <w:t>[x] SSL certificates (Let's Encrypt auto-renewal)</w:t>
      </w:r>
    </w:p>
    <w:p>
      <w:pPr>
        <w:pStyle w:val="ListBullet"/>
      </w:pPr>
      <w:r>
        <w:t>[x] Multi-language (EN/VI)</w:t>
      </w:r>
    </w:p>
    <w:p>
      <w:pPr>
        <w:pStyle w:val="ListBullet"/>
      </w:pPr>
      <w:r>
        <w:t>[x] RBAC with 3 roles</w:t>
      </w:r>
    </w:p>
    <w:p>
      <w:pPr>
        <w:pStyle w:val="ListBullet"/>
      </w:pPr>
      <w:r>
        <w:t>[x] TOTP 2FA</w:t>
      </w:r>
    </w:p>
    <w:p>
      <w:pPr>
        <w:pStyle w:val="ListBullet"/>
      </w:pPr>
      <w:r>
        <w:t>[x] Incremental backups</w:t>
      </w:r>
    </w:p>
    <w:p>
      <w:pPr>
        <w:pStyle w:val="ListBullet"/>
      </w:pPr>
      <w:r>
        <w:t>[x] File manager with Monaco Editor</w:t>
      </w:r>
    </w:p>
    <w:p>
      <w:r>
        <w:t>## Phase 2: In Progress 🚧</w:t>
      </w:r>
    </w:p>
    <w:p>
      <w:pPr>
        <w:pStyle w:val="ListBullet"/>
      </w:pPr>
      <w:r>
        <w:t>[ ] Kubernetes cluster management</w:t>
      </w:r>
    </w:p>
    <w:p>
      <w:pPr>
        <w:pStyle w:val="ListBullet"/>
      </w:pPr>
      <w:r>
        <w:t>[ ] Advanced monitoring (Prometheus/Grafana)</w:t>
      </w:r>
    </w:p>
    <w:p>
      <w:pPr>
        <w:pStyle w:val="ListBullet"/>
      </w:pPr>
      <w:r>
        <w:t>[ ] Plugin marketplace</w:t>
      </w:r>
    </w:p>
    <w:p>
      <w:pPr>
        <w:pStyle w:val="ListBullet"/>
      </w:pPr>
      <w:r>
        <w:t>[ ] API documentation (OpenAPI/Swagger)</w:t>
      </w:r>
    </w:p>
    <w:p>
      <w:pPr>
        <w:pStyle w:val="ListBullet"/>
      </w:pPr>
      <w:r>
        <w:t>[ ] WAF (Coraza + HAProxy)</w:t>
      </w:r>
    </w:p>
    <w:p>
      <w:r>
        <w:t>## Phase 3: Planned 📋</w:t>
      </w:r>
    </w:p>
    <w:p>
      <w:pPr>
        <w:pStyle w:val="ListBullet"/>
      </w:pPr>
      <w:r>
        <w:t>[ ] Multi-server management</w:t>
      </w:r>
    </w:p>
    <w:p>
      <w:pPr>
        <w:pStyle w:val="ListBullet"/>
      </w:pPr>
      <w:r>
        <w:t>[ ] Mobile app (React Native)</w:t>
      </w:r>
    </w:p>
    <w:p>
      <w:pPr>
        <w:pStyle w:val="ListBullet"/>
      </w:pPr>
      <w:r>
        <w:t>[ ] AI-powered suggestions</w:t>
      </w:r>
    </w:p>
    <w:p>
      <w:pPr>
        <w:pStyle w:val="ListBullet"/>
      </w:pPr>
      <w:r>
        <w:t>[ ] GitOps integration</w:t>
      </w:r>
    </w:p>
    <w:p>
      <w:r>
        <w:br w:type="page"/>
      </w:r>
    </w:p>
    <w:p>
      <w:r>
        <w:t>## Liên Hệ</w:t>
      </w:r>
    </w:p>
    <w:p>
      <w:pPr>
        <w:pStyle w:val="ListBullet"/>
      </w:pPr>
      <w:r>
        <w:t>**Website**: https://github.com/itdlu/ITDLUPanel</w:t>
      </w:r>
    </w:p>
    <w:p>
      <w:pPr>
        <w:pStyle w:val="ListBullet"/>
      </w:pPr>
      <w:r>
        <w:t>**Email**: support@itdlu.edu.vn</w:t>
      </w:r>
    </w:p>
    <w:p>
      <w:pPr>
        <w:pStyle w:val="ListBullet"/>
      </w:pPr>
      <w:r>
        <w:t>**Docs**: https://docs.itdlu.edu.vn</w:t>
      </w:r>
    </w:p>
    <w:p>
      <w:r>
        <w:rPr>
          <w:b/>
        </w:rPr>
        <w:t>© 2026 Đại học Đà Lạt (Dalat University)</w:t>
      </w:r>
    </w:p>
    <w:p>
      <w:r>
        <w:br w:type="page"/>
      </w:r>
    </w:p>
    <w:p>
      <w:r>
        <w:br w:type="page"/>
      </w:r>
    </w:p>
    <w:p>
      <w:r>
        <w:t>Document generated: 2026-07-01 07:11:37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